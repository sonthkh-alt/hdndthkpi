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3685"/>
            <w:tcMar>
              <w:top w:w="0" w:type="dxa"/>
              <w:left w:w="0" w:type="dxa"/>
              <w:bottom w:w="0" w:type="dxa"/>
              <w:right w:w="0" w:type="dxa"/>
            </w:tcMar>
            <w:tcBorders>
              <w:top w:val="nil"/>
              <w:left w:val="nil"/>
              <w:bottom w:val="nil"/>
              <w:right w:val="nil"/>
            </w:tcBorders>
          </w:tcPr>
          <w:p>
            <w:pPr>
              <w:spacing w:after="0"/>
              <w:jc w:val="center"/>
            </w:pPr>
            <w:r/>
            <w:r>
              <w:rPr>
                <w:rFonts w:ascii="Times New Roman" w:hAnsi="Times New Roman" w:cs="Times New Roman" w:eastAsia="Times New Roman"/>
                <w:b/>
                <w:i w:val="0"/>
                <w:color w:val="000000"/>
                <w:sz w:val="26"/>
                <w:u w:val="none"/>
              </w:rPr>
              <w:t>VĂN PHÒNG ĐOÀN ĐBQH</w:t>
              <w:br/>
              <w:t>VÀ HĐND TỈNH THANH HÓA</w:t>
            </w:r>
          </w:p>
          <w:p>
            <w:pPr>
              <w:spacing w:before="0" w:after="0" w:line="240" w:lineRule="auto"/>
              <w:ind w:left="995" w:right="995"/>
              <w:jc w:val="center"/>
              <w:pBdr>
                <w:bottom w:val="single" w:sz="6" w:space="1" w:color="000000"/>
              </w:pBdr>
            </w:pPr>
            <w:r>
              <w:rPr>
                <w:rFonts w:ascii="Times New Roman" w:hAnsi="Times New Roman" w:cs="Times New Roman" w:eastAsia="Times New Roman"/>
                <w:b w:val="0"/>
                <w:i w:val="0"/>
                <w:color w:val="000000"/>
                <w:sz w:val="8"/>
                <w:u w:val="none"/>
              </w:rPr>
              <w:t xml:space="preserve"> </w:t>
            </w:r>
          </w:p>
        </w:tc>
        <w:tc>
          <w:tcPr>
            <w:tcW w:type="dxa" w:w="5669"/>
            <w:tcMar>
              <w:top w:w="0" w:type="dxa"/>
              <w:left w:w="0" w:type="dxa"/>
              <w:bottom w:w="0" w:type="dxa"/>
              <w:right w:w="0" w:type="dxa"/>
            </w:tcMar>
            <w:tcBorders>
              <w:top w:val="nil"/>
              <w:left w:val="nil"/>
              <w:bottom w:val="nil"/>
              <w:right w:val="nil"/>
            </w:tcBorders>
          </w:tcPr>
          <w:p>
            <w:pPr>
              <w:spacing w:after="0"/>
              <w:jc w:val="center"/>
            </w:pPr>
            <w:r>
              <w:rPr>
                <w:rFonts w:ascii="Times New Roman" w:hAnsi="Times New Roman" w:cs="Times New Roman" w:eastAsia="Times New Roman"/>
                <w:b/>
                <w:i w:val="0"/>
                <w:color w:val="000000"/>
                <w:sz w:val="24"/>
                <w:u w:val="none"/>
              </w:rPr>
              <w:t>CỘNG HÒA XÃ HỘI CHỦ NGHĨA VIỆT NAM</w:t>
            </w:r>
          </w:p>
          <w:p>
            <w:pPr>
              <w:spacing w:after="0"/>
              <w:jc w:val="center"/>
            </w:pPr>
            <w:r>
              <w:rPr>
                <w:rFonts w:ascii="Times New Roman" w:hAnsi="Times New Roman" w:cs="Times New Roman" w:eastAsia="Times New Roman"/>
                <w:b/>
                <w:i w:val="0"/>
                <w:color w:val="000000"/>
                <w:sz w:val="26"/>
                <w:u w:val="none"/>
              </w:rPr>
              <w:t>Độc lập - Tự do - Hạnh phúc</w:t>
            </w:r>
          </w:p>
          <w:p>
            <w:pPr>
              <w:spacing w:before="0" w:after="0" w:line="240" w:lineRule="auto"/>
              <w:ind w:left="1191" w:right="1191"/>
              <w:jc w:val="center"/>
              <w:pBdr>
                <w:bottom w:val="single" w:sz="6" w:space="1" w:color="000000"/>
              </w:pBdr>
            </w:pPr>
            <w:r>
              <w:rPr>
                <w:rFonts w:ascii="Times New Roman" w:hAnsi="Times New Roman" w:cs="Times New Roman" w:eastAsia="Times New Roman"/>
                <w:b w:val="0"/>
                <w:i w:val="0"/>
                <w:color w:val="000000"/>
                <w:sz w:val="8"/>
                <w:u w:val="none"/>
              </w:rPr>
              <w:t xml:space="preserve"> </w:t>
            </w:r>
          </w:p>
        </w:tc>
      </w:tr>
      <w:tr>
        <w:tc>
          <w:tcPr>
            <w:tcW w:type="dxa" w:w="3685"/>
            <w:tcMar>
              <w:top w:w="0" w:type="dxa"/>
              <w:left w:w="0" w:type="dxa"/>
              <w:bottom w:w="0" w:type="dxa"/>
              <w:right w:w="0" w:type="dxa"/>
            </w:tcMar>
            <w:tcBorders>
              <w:top w:val="nil"/>
              <w:left w:val="nil"/>
              <w:bottom w:val="nil"/>
              <w:right w:val="nil"/>
            </w:tcBorders>
          </w:tcPr>
          <w:p>
            <w:pPr>
              <w:spacing w:before="120"/>
              <w:jc w:val="center"/>
            </w:pPr>
            <w:r>
              <w:rPr>
                <w:rFonts w:ascii="Times New Roman" w:hAnsi="Times New Roman" w:cs="Times New Roman" w:eastAsia="Times New Roman"/>
                <w:b w:val="0"/>
                <w:i w:val="0"/>
                <w:color w:val="000000"/>
                <w:sz w:val="26"/>
                <w:u w:val="none"/>
              </w:rPr>
              <w:t xml:space="preserve">Số: </w:t>
            </w:r>
            <w:r>
              <w:rPr>
                <w:rFonts w:ascii="Times New Roman" w:hAnsi="Times New Roman" w:cs="Times New Roman" w:eastAsia="Times New Roman"/>
                <w:b w:val="0"/>
                <w:i w:val="0"/>
                <w:color w:val="000000"/>
                <w:sz w:val="26"/>
                <w:u w:val="none"/>
              </w:rPr>
              <w:t>…/QĐ-VP</w:t>
            </w:r>
          </w:p>
        </w:tc>
        <w:tc>
          <w:tcPr>
            <w:tcW w:type="dxa" w:w="5669"/>
            <w:tcMar>
              <w:top w:w="0" w:type="dxa"/>
              <w:left w:w="0" w:type="dxa"/>
              <w:bottom w:w="0" w:type="dxa"/>
              <w:right w:w="0" w:type="dxa"/>
            </w:tcMar>
            <w:tcBorders>
              <w:top w:val="nil"/>
              <w:left w:val="nil"/>
              <w:bottom w:val="nil"/>
              <w:right w:val="nil"/>
            </w:tcBorders>
          </w:tcPr>
          <w:p>
            <w:pPr>
              <w:spacing w:before="120"/>
              <w:jc w:val="center"/>
            </w:pPr>
            <w:r>
              <w:rPr>
                <w:rFonts w:ascii="Times New Roman" w:hAnsi="Times New Roman" w:cs="Times New Roman" w:eastAsia="Times New Roman"/>
                <w:b w:val="0"/>
                <w:i/>
                <w:color w:val="000000"/>
                <w:sz w:val="26"/>
                <w:u w:val="none"/>
              </w:rPr>
              <w:t>Thanh Hóa, ngày … tháng 7 năm 2026</w:t>
            </w:r>
          </w:p>
        </w:tc>
      </w:tr>
    </w:tbl>
    <w:p>
      <w:pPr>
        <w:spacing w:after="120"/>
      </w:pPr>
    </w:p>
    <w:p>
      <w:pPr>
        <w:spacing w:after="0" w:before="120"/>
        <w:jc w:val="center"/>
      </w:pPr>
      <w:r>
        <w:rPr>
          <w:rFonts w:ascii="Times New Roman" w:hAnsi="Times New Roman" w:cs="Times New Roman" w:eastAsia="Times New Roman"/>
          <w:b/>
          <w:i w:val="0"/>
          <w:color w:val="000000"/>
          <w:sz w:val="28"/>
          <w:u w:val="none"/>
        </w:rPr>
        <w:t>QUYẾT ĐỊNH</w:t>
      </w:r>
    </w:p>
    <w:p>
      <w:pPr>
        <w:spacing w:after="0" w:before="0"/>
        <w:jc w:val="center"/>
      </w:pPr>
      <w:r>
        <w:rPr>
          <w:rFonts w:ascii="Times New Roman" w:hAnsi="Times New Roman" w:cs="Times New Roman" w:eastAsia="Times New Roman"/>
          <w:b/>
          <w:i w:val="0"/>
          <w:color w:val="000000"/>
          <w:sz w:val="28"/>
          <w:u w:val="none"/>
        </w:rPr>
        <w:t>Ban hành Danh mục sản phẩm/công việc, Đơn vị sản phẩm/công việc chuẩn và Danh mục sản phẩm/công việc quy đổi phục vụ theo dõi, đánh giá, xếp loại chất lượng cán bộ, công chức, lao động hợp đồng theo KPI</w:t>
      </w:r>
    </w:p>
    <w:p>
      <w:pPr>
        <w:spacing w:before="0" w:after="0" w:line="240" w:lineRule="auto"/>
        <w:ind w:left="3835" w:right="3835"/>
        <w:jc w:val="center"/>
        <w:pBdr>
          <w:bottom w:val="single" w:sz="6" w:space="1" w:color="000000"/>
        </w:pBdr>
      </w:pPr>
      <w:r>
        <w:rPr>
          <w:rFonts w:ascii="Times New Roman" w:hAnsi="Times New Roman" w:cs="Times New Roman" w:eastAsia="Times New Roman"/>
          <w:b w:val="0"/>
          <w:i w:val="0"/>
          <w:color w:val="000000"/>
          <w:sz w:val="8"/>
          <w:u w:val="none"/>
        </w:rPr>
        <w:t xml:space="preserve"> </w:t>
      </w:r>
    </w:p>
    <w:p>
      <w:pPr>
        <w:spacing w:after="0" w:before="120"/>
        <w:ind w:firstLine="567"/>
        <w:jc w:val="both"/>
      </w:pPr>
      <w:r>
        <w:rPr>
          <w:rFonts w:ascii="Times New Roman" w:hAnsi="Times New Roman" w:cs="Times New Roman" w:eastAsia="Times New Roman"/>
          <w:b w:val="0"/>
          <w:i/>
          <w:color w:val="000000"/>
          <w:sz w:val="28"/>
          <w:u w:val="none"/>
        </w:rPr>
        <w:t>Căn cứ quy định về vị trí, chức năng, nhiệm vụ, quyền hạn và cơ cấu tổ chức của Văn phòng Đoàn đại biểu Quốc hội và Hội đồng nhân dân tỉnh Thanh Hóa;</w:t>
      </w:r>
    </w:p>
    <w:p>
      <w:pPr>
        <w:spacing w:after="0" w:before="120"/>
        <w:ind w:firstLine="567"/>
        <w:jc w:val="both"/>
      </w:pPr>
      <w:r>
        <w:rPr>
          <w:rFonts w:ascii="Times New Roman" w:hAnsi="Times New Roman" w:cs="Times New Roman" w:eastAsia="Times New Roman"/>
          <w:b w:val="0"/>
          <w:i/>
          <w:color w:val="000000"/>
          <w:sz w:val="28"/>
          <w:u w:val="none"/>
        </w:rPr>
        <w:t>Căn cứ Nghị định số 335/2025/NĐ-CP ngày 21/12/2025 của Chính phủ quy định về đánh giá, xếp loại chất lượng đối với cơ quan hành chính nhà nước và công chức;</w:t>
      </w:r>
    </w:p>
    <w:p>
      <w:pPr>
        <w:spacing w:after="0" w:before="120"/>
        <w:ind w:firstLine="567"/>
        <w:jc w:val="both"/>
      </w:pPr>
      <w:r>
        <w:rPr>
          <w:rFonts w:ascii="Times New Roman" w:hAnsi="Times New Roman" w:cs="Times New Roman" w:eastAsia="Times New Roman"/>
          <w:b w:val="0"/>
          <w:i/>
          <w:color w:val="000000"/>
          <w:sz w:val="28"/>
          <w:u w:val="none"/>
        </w:rPr>
        <w:t>Căn cứ Quy định số …-QĐ/TU ngày …/6/2026 của Ban Thường vụ Tỉnh ủy Thanh Hóa về đánh giá, xếp loại chất lượng cán bộ, công chức, viên chức, lao động hợp đồng gắn với đo lường, đánh giá kết quả, hiệu quả công việc trong hệ thống chính trị tỉnh Thanh Hóa;</w:t>
      </w:r>
    </w:p>
    <w:p>
      <w:pPr>
        <w:spacing w:after="0" w:before="120"/>
        <w:ind w:firstLine="567"/>
        <w:jc w:val="both"/>
      </w:pPr>
      <w:r>
        <w:rPr>
          <w:rFonts w:ascii="Times New Roman" w:hAnsi="Times New Roman" w:cs="Times New Roman" w:eastAsia="Times New Roman"/>
          <w:b w:val="0"/>
          <w:i/>
          <w:color w:val="000000"/>
          <w:sz w:val="28"/>
          <w:u w:val="none"/>
        </w:rPr>
        <w:t>Thực hiện Hướng dẫn số 02-HD/BTCTW ngày 22/5/2026 của Ban Tổ chức Trung ương và Sổ tay hướng dẫn của Bộ Nội vụ;</w:t>
      </w:r>
    </w:p>
    <w:p>
      <w:pPr>
        <w:spacing w:after="0" w:before="120"/>
        <w:ind w:firstLine="567"/>
        <w:jc w:val="both"/>
      </w:pPr>
      <w:r>
        <w:rPr>
          <w:rFonts w:ascii="Times New Roman" w:hAnsi="Times New Roman" w:cs="Times New Roman" w:eastAsia="Times New Roman"/>
          <w:b w:val="0"/>
          <w:i/>
          <w:color w:val="000000"/>
          <w:sz w:val="28"/>
          <w:u w:val="none"/>
        </w:rPr>
        <w:t>Theo đề nghị của Trưởng phòng Hành chính - Tổ chức - Quản trị.</w:t>
      </w:r>
    </w:p>
    <w:p>
      <w:pPr>
        <w:spacing w:after="120" w:before="0"/>
        <w:ind/>
        <w:jc w:val="center"/>
      </w:pPr>
      <w:r>
        <w:rPr>
          <w:rFonts w:ascii="Times New Roman" w:hAnsi="Times New Roman" w:cs="Times New Roman" w:eastAsia="Times New Roman"/>
          <w:b/>
          <w:i w:val="0"/>
          <w:color w:val="000000"/>
          <w:sz w:val="28"/>
          <w:u w:val="none"/>
        </w:rPr>
        <w:t>CHÁNH VĂN PHÒNG ĐOÀN ĐẠI BIỂU QUỐC HỘI VÀ HỘI ĐỒNG NHÂN DÂN TỈNH THANH HÓA</w:t>
      </w:r>
    </w:p>
    <w:p>
      <w:pPr>
        <w:spacing w:after="120" w:before="0"/>
        <w:ind/>
        <w:jc w:val="center"/>
      </w:pPr>
      <w:r>
        <w:rPr>
          <w:rFonts w:ascii="Times New Roman" w:hAnsi="Times New Roman" w:cs="Times New Roman" w:eastAsia="Times New Roman"/>
          <w:b/>
          <w:i w:val="0"/>
          <w:color w:val="000000"/>
          <w:sz w:val="28"/>
          <w:u w:val="none"/>
        </w:rPr>
        <w:t>QUYẾT ĐỊNH:</w:t>
      </w:r>
    </w:p>
    <w:p>
      <w:pPr>
        <w:spacing w:after="0" w:before="120"/>
        <w:ind w:firstLine="567"/>
        <w:jc w:val="both"/>
      </w:pPr>
      <w:r>
        <w:rPr>
          <w:rFonts w:ascii="Times New Roman" w:hAnsi="Times New Roman" w:cs="Times New Roman" w:eastAsia="Times New Roman"/>
          <w:b/>
          <w:i w:val="0"/>
          <w:color w:val="000000"/>
          <w:sz w:val="28"/>
          <w:u w:val="none"/>
        </w:rPr>
        <w:t xml:space="preserve">Điều 1. </w:t>
      </w:r>
      <w:r>
        <w:rPr>
          <w:rFonts w:ascii="Times New Roman" w:hAnsi="Times New Roman" w:cs="Times New Roman" w:eastAsia="Times New Roman"/>
          <w:b w:val="0"/>
          <w:i w:val="0"/>
          <w:color w:val="000000"/>
          <w:sz w:val="28"/>
          <w:u w:val="none"/>
        </w:rPr>
        <w:t>Ban hành kèm theo Quyết định này:</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Đơn vị sản phẩm/công việc chuẩn của Văn phòng Đoàn đại biểu Quốc hội và Hội đồng nhân dân tỉnh Thanh Hóa (Phụ lục I).</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Danh mục sản phẩm/công việc và Danh mục sản phẩm/công việc quy đổi, phân theo ba nhóm đối tượng: lãnh đạo, quản lý; chuyên môn, nghiệp vụ; hỗ trợ, phục vụ (Phụ lục II).</w:t>
      </w:r>
    </w:p>
    <w:p>
      <w:pPr>
        <w:spacing w:after="0" w:before="120"/>
        <w:ind w:firstLine="567"/>
        <w:jc w:val="both"/>
      </w:pPr>
      <w:r>
        <w:rPr>
          <w:rFonts w:ascii="Times New Roman" w:hAnsi="Times New Roman" w:cs="Times New Roman" w:eastAsia="Times New Roman"/>
          <w:b/>
          <w:i w:val="0"/>
          <w:color w:val="000000"/>
          <w:sz w:val="28"/>
          <w:u w:val="none"/>
        </w:rPr>
        <w:t xml:space="preserve">Điều 2. </w:t>
      </w:r>
      <w:r>
        <w:rPr>
          <w:rFonts w:ascii="Times New Roman" w:hAnsi="Times New Roman" w:cs="Times New Roman" w:eastAsia="Times New Roman"/>
          <w:b w:val="0"/>
          <w:i w:val="0"/>
          <w:color w:val="000000"/>
          <w:sz w:val="28"/>
          <w:u w:val="none"/>
        </w:rPr>
        <w:t>Nguyên tắc áp dụng:</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Cán bộ, công chức, lao động hợp đồng được xác định thuộc một trong ba nhóm đối tượng theo vị trí việc làm; áp dụng phần Danh mục, phiếu tiêu chí chung và công thức tính điểm KPI tương ứng với nhóm theo Quy định số …-QĐ/TU của Ban Thường vụ Tỉnh ủy.</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Cán bộ lãnh đạo, quản lý được kiểm đếm nhiệm vụ tại Phần I (khi trực tiếp thực hiện) và Phần II của Danh mục; ba tiêu chí d, đ, e chấm theo hai mức 100%/50% từ kết quả của đơn vị, không quy đổi theo Danh mục.</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Nhiệm vụ phát sinh chưa có trong Danh mục do lãnh đạo phụ trách trực tiếp xác định nhóm độ phức tạp, hệ số quy đổi tương đương; Danh mục được rà soát, điều chỉnh định kỳ 06 tháng một lần.</w:t>
      </w:r>
    </w:p>
    <w:p>
      <w:pPr>
        <w:spacing w:after="0" w:before="120"/>
        <w:ind w:firstLine="567"/>
        <w:jc w:val="both"/>
      </w:pPr>
      <w:r>
        <w:rPr>
          <w:rFonts w:ascii="Times New Roman" w:hAnsi="Times New Roman" w:cs="Times New Roman" w:eastAsia="Times New Roman"/>
          <w:b/>
          <w:i w:val="0"/>
          <w:color w:val="000000"/>
          <w:sz w:val="28"/>
          <w:u w:val="none"/>
        </w:rPr>
        <w:t xml:space="preserve">Điều 3. </w:t>
      </w:r>
      <w:r>
        <w:rPr>
          <w:rFonts w:ascii="Times New Roman" w:hAnsi="Times New Roman" w:cs="Times New Roman" w:eastAsia="Times New Roman"/>
          <w:b w:val="0"/>
          <w:i w:val="0"/>
          <w:color w:val="000000"/>
          <w:sz w:val="28"/>
          <w:u w:val="none"/>
        </w:rPr>
        <w:t>Quyết định này có hiệu lực kể từ ngày ký. Trưởng phòng Hành chính - Tổ chức - Quản trị, Trưởng các phòng và toàn thể cán bộ, công chức, lao động hợp đồng thuộc Văn phòng chịu trách nhiệm thi hành Quyết định này./.</w:t>
      </w:r>
      <w:r>
        <w:rPr>
          <w:rFonts w:ascii="Times New Roman" w:hAnsi="Times New Roman" w:cs="Times New Roman" w:eastAsia="Times New Roman"/>
          <w:b w:val="0"/>
          <w:i w:val="0"/>
          <w:color w:val="000000"/>
          <w:sz w:val="28"/>
          <w:u w:val="none"/>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864"/>
            <w:tcMar>
              <w:top w:w="0" w:type="dxa"/>
              <w:left w:w="0" w:type="dxa"/>
              <w:bottom w:w="0" w:type="dxa"/>
              <w:right w:w="0" w:type="dxa"/>
            </w:tcMar>
            <w:tcBorders>
              <w:top w:val="nil"/>
              <w:left w:val="nil"/>
              <w:bottom w:val="nil"/>
              <w:right w:val="nil"/>
            </w:tcBorders>
          </w:tcPr>
          <w:p>
            <w:pPr>
              <w:spacing w:after="0"/>
            </w:pPr>
            <w:r>
              <w:rPr>
                <w:rFonts w:ascii="Times New Roman" w:hAnsi="Times New Roman" w:cs="Times New Roman" w:eastAsia="Times New Roman"/>
                <w:b/>
                <w:i/>
                <w:color w:val="000000"/>
                <w:sz w:val="24"/>
                <w:u w:val="none"/>
              </w:rPr>
              <w:t>Nơi nhận:</w:t>
            </w:r>
          </w:p>
          <w:p>
            <w:pPr>
              <w:spacing w:after="0"/>
            </w:pPr>
            <w:r>
              <w:rPr>
                <w:rFonts w:ascii="Times New Roman" w:hAnsi="Times New Roman" w:cs="Times New Roman" w:eastAsia="Times New Roman"/>
                <w:b w:val="0"/>
                <w:i w:val="0"/>
                <w:color w:val="000000"/>
                <w:sz w:val="22"/>
                <w:u w:val="none"/>
              </w:rPr>
              <w:t>- Như Điều 3;</w:t>
            </w:r>
          </w:p>
          <w:p>
            <w:pPr>
              <w:spacing w:after="0"/>
            </w:pPr>
            <w:r>
              <w:rPr>
                <w:rFonts w:ascii="Times New Roman" w:hAnsi="Times New Roman" w:cs="Times New Roman" w:eastAsia="Times New Roman"/>
                <w:b w:val="0"/>
                <w:i w:val="0"/>
                <w:color w:val="000000"/>
                <w:sz w:val="22"/>
                <w:u w:val="none"/>
              </w:rPr>
              <w:t>- Thường trực HĐND tỉnh (để báo cáo);</w:t>
            </w:r>
          </w:p>
          <w:p>
            <w:pPr>
              <w:spacing w:after="0"/>
            </w:pPr>
            <w:r>
              <w:rPr>
                <w:rFonts w:ascii="Times New Roman" w:hAnsi="Times New Roman" w:cs="Times New Roman" w:eastAsia="Times New Roman"/>
                <w:b w:val="0"/>
                <w:i w:val="0"/>
                <w:color w:val="000000"/>
                <w:sz w:val="22"/>
                <w:u w:val="none"/>
              </w:rPr>
              <w:t>- Lãnh đạo Đoàn ĐBQH tỉnh (để báo cáo);</w:t>
            </w:r>
          </w:p>
          <w:p>
            <w:pPr>
              <w:spacing w:after="0"/>
            </w:pPr>
            <w:r>
              <w:rPr>
                <w:rFonts w:ascii="Times New Roman" w:hAnsi="Times New Roman" w:cs="Times New Roman" w:eastAsia="Times New Roman"/>
                <w:b w:val="0"/>
                <w:i w:val="0"/>
                <w:color w:val="000000"/>
                <w:sz w:val="22"/>
                <w:u w:val="none"/>
              </w:rPr>
              <w:t>- Ban Tổ chức Tỉnh ủy (để báo cáo);</w:t>
            </w:r>
          </w:p>
          <w:p>
            <w:pPr>
              <w:spacing w:after="0"/>
            </w:pPr>
            <w:r>
              <w:rPr>
                <w:rFonts w:ascii="Times New Roman" w:hAnsi="Times New Roman" w:cs="Times New Roman" w:eastAsia="Times New Roman"/>
                <w:b w:val="0"/>
                <w:i w:val="0"/>
                <w:color w:val="000000"/>
                <w:sz w:val="22"/>
                <w:u w:val="none"/>
              </w:rPr>
              <w:t>- Sở Nội vụ (để báo cáo);</w:t>
            </w:r>
          </w:p>
          <w:p>
            <w:pPr>
              <w:spacing w:after="0"/>
            </w:pPr>
            <w:r>
              <w:rPr>
                <w:rFonts w:ascii="Times New Roman" w:hAnsi="Times New Roman" w:cs="Times New Roman" w:eastAsia="Times New Roman"/>
                <w:b w:val="0"/>
                <w:i w:val="0"/>
                <w:color w:val="000000"/>
                <w:sz w:val="22"/>
                <w:u w:val="none"/>
              </w:rPr>
              <w:t>Lưu: VT, HC-TC-QT.</w:t>
            </w:r>
          </w:p>
        </w:tc>
        <w:tc>
          <w:tcPr>
            <w:tcW w:type="dxa" w:w="4490"/>
            <w:tcMar>
              <w:top w:w="0" w:type="dxa"/>
              <w:left w:w="0" w:type="dxa"/>
              <w:bottom w:w="0" w:type="dxa"/>
              <w:right w:w="0" w:type="dxa"/>
            </w:tcMar>
            <w:tcBorders>
              <w:top w:val="nil"/>
              <w:left w:val="nil"/>
              <w:bottom w:val="nil"/>
              <w:right w:val="nil"/>
            </w:tcBorders>
          </w:tcPr>
          <w:p>
            <w:pPr>
              <w:spacing w:after="0"/>
              <w:jc w:val="center"/>
            </w:pPr>
            <w:r>
              <w:rPr>
                <w:rFonts w:ascii="Times New Roman" w:hAnsi="Times New Roman" w:cs="Times New Roman" w:eastAsia="Times New Roman"/>
                <w:b/>
                <w:i w:val="0"/>
                <w:color w:val="000000"/>
                <w:sz w:val="28"/>
                <w:u w:val="none"/>
              </w:rPr>
              <w:t>CHÁNH VĂN PHÒNG</w:t>
            </w:r>
          </w:p>
          <w:p>
            <w:pPr>
              <w:spacing w:after="0"/>
              <w:jc w:val="center"/>
            </w:pPr>
            <w:r>
              <w:rPr>
                <w:rFonts w:ascii="Times New Roman" w:hAnsi="Times New Roman" w:cs="Times New Roman" w:eastAsia="Times New Roman"/>
                <w:b w:val="0"/>
                <w:i w:val="0"/>
                <w:color w:val="000000"/>
                <w:sz w:val="28"/>
                <w:u w:val="none"/>
              </w:rPr>
            </w:r>
          </w:p>
          <w:p>
            <w:pPr>
              <w:spacing w:after="0"/>
              <w:jc w:val="center"/>
            </w:pPr>
            <w:r>
              <w:rPr>
                <w:rFonts w:ascii="Times New Roman" w:hAnsi="Times New Roman" w:cs="Times New Roman" w:eastAsia="Times New Roman"/>
                <w:b w:val="0"/>
                <w:i w:val="0"/>
                <w:color w:val="000000"/>
                <w:sz w:val="28"/>
                <w:u w:val="none"/>
              </w:rPr>
            </w:r>
          </w:p>
          <w:p>
            <w:pPr>
              <w:spacing w:after="0"/>
              <w:jc w:val="center"/>
            </w:pPr>
            <w:r>
              <w:rPr>
                <w:rFonts w:ascii="Times New Roman" w:hAnsi="Times New Roman" w:cs="Times New Roman" w:eastAsia="Times New Roman"/>
                <w:b w:val="0"/>
                <w:i w:val="0"/>
                <w:color w:val="000000"/>
                <w:sz w:val="28"/>
                <w:u w:val="none"/>
              </w:rPr>
            </w:r>
          </w:p>
          <w:p>
            <w:pPr>
              <w:spacing w:after="0"/>
              <w:jc w:val="center"/>
            </w:pPr>
            <w:r>
              <w:rPr>
                <w:rFonts w:ascii="Times New Roman" w:hAnsi="Times New Roman" w:cs="Times New Roman" w:eastAsia="Times New Roman"/>
                <w:b/>
                <w:i w:val="0"/>
                <w:color w:val="000000"/>
                <w:sz w:val="28"/>
                <w:u w:val="none"/>
              </w:rPr>
              <w:t>……………………</w:t>
            </w:r>
          </w:p>
        </w:tc>
      </w:tr>
    </w:tbl>
    <w:p>
      <w:pPr>
        <w:sectPr>
          <w:headerReference w:type="default" r:id="rId9"/>
          <w:pgSz w:w="11906" w:h="16838"/>
          <w:pgMar w:top="1134" w:right="850" w:bottom="1134" w:left="1701" w:header="720" w:footer="720" w:gutter="0"/>
          <w:cols w:space="720"/>
          <w:titlePg/>
          <w:docGrid w:linePitch="360"/>
        </w:sectPr>
      </w:pPr>
    </w:p>
    <w:p>
      <w:pPr>
        <w:spacing w:before="0" w:after="0"/>
        <w:jc w:val="center"/>
      </w:pPr>
      <w:r>
        <w:rPr>
          <w:rFonts w:ascii="Times New Roman" w:hAnsi="Times New Roman" w:cs="Times New Roman" w:eastAsia="Times New Roman"/>
          <w:b/>
          <w:i w:val="0"/>
          <w:sz w:val="28"/>
        </w:rPr>
        <w:t>Phụ lục I</w:t>
      </w:r>
    </w:p>
    <w:p>
      <w:pPr>
        <w:spacing w:before="0" w:after="0"/>
        <w:jc w:val="center"/>
      </w:pPr>
      <w:r>
        <w:rPr>
          <w:rFonts w:ascii="Times New Roman" w:hAnsi="Times New Roman" w:cs="Times New Roman" w:eastAsia="Times New Roman"/>
          <w:b/>
          <w:i w:val="0"/>
          <w:sz w:val="28"/>
        </w:rPr>
        <w:t>ĐƠN VỊ SẢN PHẨM/CÔNG VIỆC CHUẨN</w:t>
      </w:r>
    </w:p>
    <w:p>
      <w:pPr>
        <w:spacing w:before="0" w:after="0"/>
        <w:jc w:val="center"/>
      </w:pPr>
      <w:r>
        <w:rPr>
          <w:rFonts w:ascii="Times New Roman" w:hAnsi="Times New Roman" w:cs="Times New Roman" w:eastAsia="Times New Roman"/>
          <w:b/>
          <w:i w:val="0"/>
          <w:sz w:val="26"/>
        </w:rPr>
        <w:t>CỦA VĂN PHÒNG ĐOÀN ĐẠI BIỂU QUỐC HỘI VÀ HỘI ĐỒNG NHÂN DÂN TỈNH THANH HÓA</w:t>
      </w:r>
    </w:p>
    <w:p>
      <w:pPr>
        <w:spacing w:before="0" w:after="160"/>
        <w:jc w:val="center"/>
      </w:pPr>
      <w:r>
        <w:rPr>
          <w:rFonts w:ascii="Times New Roman" w:hAnsi="Times New Roman" w:cs="Times New Roman" w:eastAsia="Times New Roman"/>
          <w:b w:val="0"/>
          <w:i/>
          <w:sz w:val="26"/>
        </w:rPr>
        <w:t>(Kèm theo Quyết định số …/QĐ-VP ngày …/7/2026 của Chánh Văn phòng Đoàn ĐBQH và HĐND tỉnh Thanh Hóa)</w:t>
      </w:r>
    </w:p>
    <w:tbl>
      <w:tblPr>
        <w:tblStyle w:val="TableGrid"/>
        <w:tblW w:type="auto" w:w="0"/>
        <w:tblLook w:firstColumn="1" w:firstRow="1" w:lastColumn="0" w:lastRow="0" w:noHBand="0" w:noVBand="1" w:val="04A0"/>
      </w:tblPr>
      <w:tblGrid>
        <w:gridCol w:w="3713"/>
        <w:gridCol w:w="3713"/>
        <w:gridCol w:w="3713"/>
        <w:gridCol w:w="3713"/>
      </w:tblGrid>
      <w:tr>
        <w:tc>
          <w:tcPr>
            <w:tcW w:type="dxa" w:w="6520"/>
            <w:vAlign w:val="center"/>
          </w:tcPr>
          <w:p>
            <w:pPr>
              <w:spacing w:before="40" w:after="40"/>
              <w:jc w:val="center"/>
            </w:pPr>
            <w:r>
              <w:rPr>
                <w:rFonts w:ascii="Times New Roman" w:hAnsi="Times New Roman" w:cs="Times New Roman" w:eastAsia="Times New Roman"/>
                <w:b/>
                <w:i w:val="0"/>
                <w:sz w:val="24"/>
              </w:rPr>
              <w:t>Đơn vị sản phẩm/công việc chuẩn</w:t>
            </w:r>
          </w:p>
        </w:tc>
        <w:tc>
          <w:tcPr>
            <w:tcW w:type="dxa" w:w="5102"/>
            <w:vAlign w:val="center"/>
          </w:tcPr>
          <w:p>
            <w:pPr>
              <w:spacing w:before="40" w:after="40"/>
              <w:jc w:val="center"/>
            </w:pPr>
            <w:r>
              <w:rPr>
                <w:rFonts w:ascii="Times New Roman" w:hAnsi="Times New Roman" w:cs="Times New Roman" w:eastAsia="Times New Roman"/>
                <w:b/>
                <w:i w:val="0"/>
                <w:sz w:val="24"/>
              </w:rPr>
              <w:t>Đặc điểm</w:t>
            </w:r>
          </w:p>
        </w:tc>
        <w:tc>
          <w:tcPr>
            <w:tcW w:type="dxa" w:w="1474"/>
            <w:vAlign w:val="center"/>
          </w:tcPr>
          <w:p>
            <w:pPr>
              <w:spacing w:before="40" w:after="40"/>
              <w:jc w:val="center"/>
            </w:pPr>
            <w:r>
              <w:rPr>
                <w:rFonts w:ascii="Times New Roman" w:hAnsi="Times New Roman" w:cs="Times New Roman" w:eastAsia="Times New Roman"/>
                <w:b/>
                <w:i w:val="0"/>
                <w:sz w:val="24"/>
              </w:rPr>
              <w:t>Điểm chuẩn</w:t>
            </w:r>
          </w:p>
        </w:tc>
        <w:tc>
          <w:tcPr>
            <w:tcW w:type="dxa" w:w="1644"/>
            <w:vAlign w:val="center"/>
          </w:tcPr>
          <w:p>
            <w:pPr>
              <w:spacing w:before="40" w:after="40"/>
              <w:jc w:val="center"/>
            </w:pPr>
            <w:r>
              <w:rPr>
                <w:rFonts w:ascii="Times New Roman" w:hAnsi="Times New Roman" w:cs="Times New Roman" w:eastAsia="Times New Roman"/>
                <w:b/>
                <w:i w:val="0"/>
                <w:sz w:val="24"/>
              </w:rPr>
              <w:t>Hệ số quy đổi</w:t>
            </w:r>
          </w:p>
        </w:tc>
      </w:tr>
      <w:tr>
        <w:tc>
          <w:tcPr>
            <w:tcW w:type="dxa" w:w="6520"/>
            <w:vAlign w:val="center"/>
          </w:tcPr>
          <w:p>
            <w:pPr>
              <w:spacing w:before="40" w:after="40"/>
              <w:jc w:val="left"/>
            </w:pPr>
            <w:r>
              <w:rPr>
                <w:rFonts w:ascii="Times New Roman" w:hAnsi="Times New Roman" w:cs="Times New Roman" w:eastAsia="Times New Roman"/>
                <w:b w:val="0"/>
                <w:i w:val="0"/>
                <w:sz w:val="24"/>
              </w:rPr>
              <w:t>01 văn bản hành chính thông thường (công văn, thông báo, giấy mời, tờ trình nội dung đơn giản) được soạn thảo hoàn chỉnh, trình lãnh đạo Văn phòng ký ban hành đúng thể thức Nghị định 30/2020/NĐ-CP</w:t>
            </w:r>
          </w:p>
        </w:tc>
        <w:tc>
          <w:tcPr>
            <w:tcW w:type="dxa" w:w="5102"/>
            <w:vAlign w:val="center"/>
          </w:tcPr>
          <w:p>
            <w:pPr>
              <w:spacing w:before="40" w:after="40"/>
              <w:jc w:val="left"/>
            </w:pPr>
            <w:r>
              <w:rPr>
                <w:rFonts w:ascii="Times New Roman" w:hAnsi="Times New Roman" w:cs="Times New Roman" w:eastAsia="Times New Roman"/>
                <w:b w:val="0"/>
                <w:i w:val="0"/>
                <w:sz w:val="24"/>
              </w:rPr>
              <w:t>Là công việc thường xuyên theo chức năng, nhiệm vụ của cơ quan; có quy trình xử lý và đầu ra rõ ràng; có thể so sánh, kiểm đếm, lượng hóa được; không phụ thuộc yếu tố biến động, ngoại lệ</w:t>
            </w:r>
          </w:p>
        </w:tc>
        <w:tc>
          <w:tcPr>
            <w:tcW w:type="dxa" w:w="1474"/>
            <w:vAlign w:val="center"/>
          </w:tcPr>
          <w:p>
            <w:pPr>
              <w:spacing w:before="40" w:after="40"/>
              <w:jc w:val="center"/>
            </w:pPr>
            <w:r>
              <w:rPr>
                <w:rFonts w:ascii="Times New Roman" w:hAnsi="Times New Roman" w:cs="Times New Roman" w:eastAsia="Times New Roman"/>
                <w:b w:val="0"/>
                <w:i w:val="0"/>
                <w:sz w:val="24"/>
              </w:rPr>
              <w:t>100</w:t>
            </w:r>
          </w:p>
        </w:tc>
        <w:tc>
          <w:tcPr>
            <w:tcW w:type="dxa" w:w="1644"/>
            <w:vAlign w:val="center"/>
          </w:tcPr>
          <w:p>
            <w:pPr>
              <w:spacing w:before="40" w:after="40"/>
              <w:jc w:val="center"/>
            </w:pPr>
            <w:r>
              <w:rPr>
                <w:rFonts w:ascii="Times New Roman" w:hAnsi="Times New Roman" w:cs="Times New Roman" w:eastAsia="Times New Roman"/>
                <w:b w:val="0"/>
                <w:i w:val="0"/>
                <w:sz w:val="24"/>
              </w:rPr>
              <w:t>1,0</w:t>
            </w:r>
          </w:p>
        </w:tc>
      </w:tr>
    </w:tbl>
    <w:p>
      <w:pPr>
        <w:spacing w:before="160" w:after="0"/>
        <w:jc w:val="left"/>
      </w:pPr>
      <w:r>
        <w:rPr>
          <w:rFonts w:ascii="Times New Roman" w:hAnsi="Times New Roman" w:cs="Times New Roman" w:eastAsia="Times New Roman"/>
          <w:b w:val="0"/>
          <w:i/>
          <w:sz w:val="24"/>
        </w:rPr>
        <w:t>Khung nhóm độ phức tạp: Nhóm 1: đến 100 điểm (hệ số đến 1,0); Nhóm 2: trên 100 - 120 điểm (1,0 - 1,2); Nhóm 3: trên 120 - 150 điểm (1,2 - 1,5); Nhóm 4: trên 150 - 180 điểm (1,5 - 1,8); Nhóm 5: trên 180 - 200 điểm (1,8 - 2,0).</w:t>
      </w:r>
    </w:p>
    <w:p>
      <w:r>
        <w:br w:type="page"/>
      </w:r>
    </w:p>
    <w:p>
      <w:pPr>
        <w:spacing w:before="0" w:after="0"/>
        <w:jc w:val="center"/>
      </w:pPr>
      <w:r>
        <w:rPr>
          <w:rFonts w:ascii="Times New Roman" w:hAnsi="Times New Roman" w:cs="Times New Roman" w:eastAsia="Times New Roman"/>
          <w:b/>
          <w:i w:val="0"/>
          <w:sz w:val="28"/>
        </w:rPr>
        <w:t>Phụ lục II</w:t>
      </w:r>
    </w:p>
    <w:p>
      <w:pPr>
        <w:spacing w:before="0" w:after="0"/>
        <w:jc w:val="center"/>
      </w:pPr>
      <w:r>
        <w:rPr>
          <w:rFonts w:ascii="Times New Roman" w:hAnsi="Times New Roman" w:cs="Times New Roman" w:eastAsia="Times New Roman"/>
          <w:b/>
          <w:i w:val="0"/>
          <w:sz w:val="28"/>
        </w:rPr>
        <w:t>DANH MỤC SẢN PHẨM/CÔNG VIỆC VÀ DANH MỤC SẢN PHẨM/CÔNG VIỆC QUY ĐỔI</w:t>
      </w:r>
    </w:p>
    <w:p>
      <w:pPr>
        <w:spacing w:before="0" w:after="0"/>
        <w:jc w:val="center"/>
      </w:pPr>
      <w:r>
        <w:rPr>
          <w:rFonts w:ascii="Times New Roman" w:hAnsi="Times New Roman" w:cs="Times New Roman" w:eastAsia="Times New Roman"/>
          <w:b/>
          <w:i w:val="0"/>
          <w:sz w:val="26"/>
        </w:rPr>
        <w:t>(Phân theo nhóm đối tượng: lãnh đạo, quản lý; chuyên môn, nghiệp vụ; hỗ trợ, phục vụ)</w:t>
      </w:r>
    </w:p>
    <w:p>
      <w:pPr>
        <w:spacing w:before="0" w:after="0"/>
        <w:jc w:val="center"/>
      </w:pPr>
      <w:r>
        <w:rPr>
          <w:rFonts w:ascii="Times New Roman" w:hAnsi="Times New Roman" w:cs="Times New Roman" w:eastAsia="Times New Roman"/>
          <w:b/>
          <w:i w:val="0"/>
          <w:sz w:val="26"/>
        </w:rPr>
        <w:t>CỦA VĂN PHÒNG ĐOÀN ĐẠI BIỂU QUỐC HỘI VÀ HỘI ĐỒNG NHÂN DÂN TỈNH THANH HÓA</w:t>
      </w:r>
    </w:p>
    <w:p>
      <w:pPr>
        <w:spacing w:before="0" w:after="160"/>
        <w:jc w:val="center"/>
      </w:pPr>
      <w:r>
        <w:rPr>
          <w:rFonts w:ascii="Times New Roman" w:hAnsi="Times New Roman" w:cs="Times New Roman" w:eastAsia="Times New Roman"/>
          <w:b w:val="0"/>
          <w:i/>
          <w:sz w:val="26"/>
        </w:rPr>
        <w:t>(Kèm theo Quyết định số …/QĐ-VP ngày …/7/2026 của Chánh Văn phòng Đoàn ĐBQH và HĐND tỉnh Thanh Hóa)</w:t>
      </w:r>
    </w:p>
    <w:p>
      <w:pPr>
        <w:spacing w:before="120" w:after="0"/>
        <w:jc w:val="left"/>
      </w:pPr>
      <w:r>
        <w:rPr>
          <w:rFonts w:ascii="Times New Roman" w:hAnsi="Times New Roman" w:cs="Times New Roman" w:eastAsia="Times New Roman"/>
          <w:b/>
          <w:i w:val="0"/>
          <w:sz w:val="26"/>
        </w:rPr>
        <w:t>PHẦN I. DANH MỤC NHIỆM VỤ CHUYÊN MÔN, NGHIỆP VỤ</w:t>
      </w:r>
    </w:p>
    <w:p>
      <w:pPr>
        <w:spacing w:before="0" w:after="0"/>
        <w:jc w:val="left"/>
      </w:pPr>
      <w:r>
        <w:rPr>
          <w:rFonts w:ascii="Times New Roman" w:hAnsi="Times New Roman" w:cs="Times New Roman" w:eastAsia="Times New Roman"/>
          <w:b w:val="0"/>
          <w:i/>
          <w:sz w:val="24"/>
        </w:rPr>
        <w:t>Đối tượng áp dụng: công chức, viên chức chuyên môn, nghiệp vụ; cán bộ lãnh đạo, quản lý khi được giao trực tiếp thực hiện nhiệm vụ</w:t>
      </w:r>
    </w:p>
    <w:p>
      <w:pPr>
        <w:spacing w:before="0" w:after="80"/>
        <w:jc w:val="left"/>
      </w:pPr>
      <w:r>
        <w:rPr>
          <w:rFonts w:ascii="Times New Roman" w:hAnsi="Times New Roman" w:cs="Times New Roman" w:eastAsia="Times New Roman"/>
          <w:b w:val="0"/>
          <w:i/>
          <w:sz w:val="24"/>
        </w:rPr>
        <w:t>Mã nhóm (dùng cho phần mềm): CMNV — KPI = (a+b+c)/3; phiếu tiêu chí chung: Phụ lục 01</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A. CÔNG TÁC THAM MƯU, TỔNG HỢP PHỤC VỤ HOẠT ĐỘNG CHUNG</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Xây dựng chương trình, kế hoạch công tác năm của Thường trực HĐND tỉnh, Đoàn ĐBQH tỉnh</w:t>
            </w:r>
          </w:p>
        </w:tc>
        <w:tc>
          <w:tcPr>
            <w:tcW w:type="dxa" w:w="3402"/>
            <w:vAlign w:val="center"/>
          </w:tcPr>
          <w:p>
            <w:pPr>
              <w:spacing w:before="40" w:after="40"/>
              <w:jc w:val="center"/>
            </w:pPr>
            <w:r>
              <w:rPr>
                <w:rFonts w:ascii="Times New Roman" w:hAnsi="Times New Roman" w:cs="Times New Roman" w:eastAsia="Times New Roman"/>
                <w:b w:val="0"/>
                <w:i w:val="0"/>
                <w:sz w:val="24"/>
              </w:rPr>
              <w:t>01 chương trình/kế hoạch</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Xây dựng kế hoạch công tác tháng, quý của Văn phòng</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Báo cáo tuần phục vụ giao ban Thường trực HĐND tỉnh, lãnh đạo Văn phòng</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Báo cáo công tác tháng, quý, 6 tháng, năm của Thường trực HĐND tỉnh, Đoàn ĐBQH tỉnh</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Soạn thảo văn bản hành chính thông thường - đơn vị sản phẩm/công việc chuẩn</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Tham mưu chương trình, nội dung, tài liệu phiên họp thường kỳ của Thường trực HĐND tỉnh</w:t>
            </w:r>
          </w:p>
        </w:tc>
        <w:tc>
          <w:tcPr>
            <w:tcW w:type="dxa" w:w="3402"/>
            <w:vAlign w:val="center"/>
          </w:tcPr>
          <w:p>
            <w:pPr>
              <w:spacing w:before="40" w:after="40"/>
              <w:jc w:val="center"/>
            </w:pPr>
            <w:r>
              <w:rPr>
                <w:rFonts w:ascii="Times New Roman" w:hAnsi="Times New Roman" w:cs="Times New Roman" w:eastAsia="Times New Roman"/>
                <w:b w:val="0"/>
                <w:i w:val="0"/>
                <w:sz w:val="24"/>
              </w:rPr>
              <w:t>01 phiên họp</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7</w:t>
            </w:r>
          </w:p>
        </w:tc>
        <w:tc>
          <w:tcPr>
            <w:tcW w:type="dxa" w:w="7143"/>
            <w:vAlign w:val="center"/>
          </w:tcPr>
          <w:p>
            <w:pPr>
              <w:spacing w:before="40" w:after="40"/>
              <w:jc w:val="left"/>
            </w:pPr>
            <w:r>
              <w:rPr>
                <w:rFonts w:ascii="Times New Roman" w:hAnsi="Times New Roman" w:cs="Times New Roman" w:eastAsia="Times New Roman"/>
                <w:b w:val="0"/>
                <w:i w:val="0"/>
                <w:sz w:val="24"/>
              </w:rPr>
              <w:t>Ghi biên bản phiên họp, cuộc họp</w:t>
            </w:r>
          </w:p>
        </w:tc>
        <w:tc>
          <w:tcPr>
            <w:tcW w:type="dxa" w:w="3402"/>
            <w:vAlign w:val="center"/>
          </w:tcPr>
          <w:p>
            <w:pPr>
              <w:spacing w:before="40" w:after="40"/>
              <w:jc w:val="center"/>
            </w:pPr>
            <w:r>
              <w:rPr>
                <w:rFonts w:ascii="Times New Roman" w:hAnsi="Times New Roman" w:cs="Times New Roman" w:eastAsia="Times New Roman"/>
                <w:b w:val="0"/>
                <w:i w:val="0"/>
                <w:sz w:val="24"/>
              </w:rPr>
              <w:t>01 biên bản</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8</w:t>
            </w:r>
          </w:p>
        </w:tc>
        <w:tc>
          <w:tcPr>
            <w:tcW w:type="dxa" w:w="7143"/>
            <w:vAlign w:val="center"/>
          </w:tcPr>
          <w:p>
            <w:pPr>
              <w:spacing w:before="40" w:after="40"/>
              <w:jc w:val="left"/>
            </w:pPr>
            <w:r>
              <w:rPr>
                <w:rFonts w:ascii="Times New Roman" w:hAnsi="Times New Roman" w:cs="Times New Roman" w:eastAsia="Times New Roman"/>
                <w:b w:val="0"/>
                <w:i w:val="0"/>
                <w:sz w:val="24"/>
              </w:rPr>
              <w:t>Dự thảo thông báo kết luận phiên họp</w:t>
            </w:r>
          </w:p>
        </w:tc>
        <w:tc>
          <w:tcPr>
            <w:tcW w:type="dxa" w:w="3402"/>
            <w:vAlign w:val="center"/>
          </w:tcPr>
          <w:p>
            <w:pPr>
              <w:spacing w:before="40" w:after="40"/>
              <w:jc w:val="center"/>
            </w:pPr>
            <w:r>
              <w:rPr>
                <w:rFonts w:ascii="Times New Roman" w:hAnsi="Times New Roman" w:cs="Times New Roman" w:eastAsia="Times New Roman"/>
                <w:b w:val="0"/>
                <w:i w:val="0"/>
                <w:sz w:val="24"/>
              </w:rPr>
              <w:t>01 thông báo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B. THAM MƯU, PHỤC VỤ KỲ HỌP HỘI ĐỒNG NHÂN DÂN TỈNH</w:t>
            </w:r>
          </w:p>
        </w:tc>
      </w:tr>
      <w:tr>
        <w:tc>
          <w:tcPr>
            <w:tcW w:type="dxa" w:w="624"/>
            <w:vAlign w:val="center"/>
          </w:tcPr>
          <w:p>
            <w:pPr>
              <w:spacing w:before="40" w:after="40"/>
              <w:jc w:val="center"/>
            </w:pPr>
            <w:r>
              <w:rPr>
                <w:rFonts w:ascii="Times New Roman" w:hAnsi="Times New Roman" w:cs="Times New Roman" w:eastAsia="Times New Roman"/>
                <w:b w:val="0"/>
                <w:i w:val="0"/>
                <w:sz w:val="24"/>
              </w:rPr>
              <w:t>9</w:t>
            </w:r>
          </w:p>
        </w:tc>
        <w:tc>
          <w:tcPr>
            <w:tcW w:type="dxa" w:w="7143"/>
            <w:vAlign w:val="center"/>
          </w:tcPr>
          <w:p>
            <w:pPr>
              <w:spacing w:before="40" w:after="40"/>
              <w:jc w:val="left"/>
            </w:pPr>
            <w:r>
              <w:rPr>
                <w:rFonts w:ascii="Times New Roman" w:hAnsi="Times New Roman" w:cs="Times New Roman" w:eastAsia="Times New Roman"/>
                <w:b w:val="0"/>
                <w:i w:val="0"/>
                <w:sz w:val="24"/>
              </w:rPr>
              <w:t>Tham mưu kế hoạch tổ chức kỳ họp; dự kiến chương trình kỳ họp</w:t>
            </w:r>
          </w:p>
        </w:tc>
        <w:tc>
          <w:tcPr>
            <w:tcW w:type="dxa" w:w="3402"/>
            <w:vAlign w:val="center"/>
          </w:tcPr>
          <w:p>
            <w:pPr>
              <w:spacing w:before="40" w:after="40"/>
              <w:jc w:val="center"/>
            </w:pPr>
            <w:r>
              <w:rPr>
                <w:rFonts w:ascii="Times New Roman" w:hAnsi="Times New Roman" w:cs="Times New Roman" w:eastAsia="Times New Roman"/>
                <w:b w:val="0"/>
                <w:i w:val="0"/>
                <w:sz w:val="24"/>
              </w:rPr>
              <w:t>01 kỳ họp</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10</w:t>
            </w:r>
          </w:p>
        </w:tc>
        <w:tc>
          <w:tcPr>
            <w:tcW w:type="dxa" w:w="7143"/>
            <w:vAlign w:val="center"/>
          </w:tcPr>
          <w:p>
            <w:pPr>
              <w:spacing w:before="40" w:after="40"/>
              <w:jc w:val="left"/>
            </w:pPr>
            <w:r>
              <w:rPr>
                <w:rFonts w:ascii="Times New Roman" w:hAnsi="Times New Roman" w:cs="Times New Roman" w:eastAsia="Times New Roman"/>
                <w:b w:val="0"/>
                <w:i w:val="0"/>
                <w:sz w:val="24"/>
              </w:rPr>
              <w:t>Rà soát, biên tập, tổng hợp hồ sơ, tài liệu trình kỳ họp</w:t>
            </w:r>
          </w:p>
        </w:tc>
        <w:tc>
          <w:tcPr>
            <w:tcW w:type="dxa" w:w="3402"/>
            <w:vAlign w:val="center"/>
          </w:tcPr>
          <w:p>
            <w:pPr>
              <w:spacing w:before="40" w:after="40"/>
              <w:jc w:val="center"/>
            </w:pPr>
            <w:r>
              <w:rPr>
                <w:rFonts w:ascii="Times New Roman" w:hAnsi="Times New Roman" w:cs="Times New Roman" w:eastAsia="Times New Roman"/>
                <w:b w:val="0"/>
                <w:i w:val="0"/>
                <w:sz w:val="24"/>
              </w:rPr>
              <w:t>01 nội dung/bộ hồ sơ</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11</w:t>
            </w:r>
          </w:p>
        </w:tc>
        <w:tc>
          <w:tcPr>
            <w:tcW w:type="dxa" w:w="7143"/>
            <w:vAlign w:val="center"/>
          </w:tcPr>
          <w:p>
            <w:pPr>
              <w:spacing w:before="40" w:after="40"/>
              <w:jc w:val="left"/>
            </w:pPr>
            <w:r>
              <w:rPr>
                <w:rFonts w:ascii="Times New Roman" w:hAnsi="Times New Roman" w:cs="Times New Roman" w:eastAsia="Times New Roman"/>
                <w:b w:val="0"/>
                <w:i w:val="0"/>
                <w:sz w:val="24"/>
              </w:rPr>
              <w:t>Dự thảo nghị quyết trình kỳ họp</w:t>
            </w:r>
          </w:p>
        </w:tc>
        <w:tc>
          <w:tcPr>
            <w:tcW w:type="dxa" w:w="3402"/>
            <w:vAlign w:val="center"/>
          </w:tcPr>
          <w:p>
            <w:pPr>
              <w:spacing w:before="40" w:after="40"/>
              <w:jc w:val="center"/>
            </w:pPr>
            <w:r>
              <w:rPr>
                <w:rFonts w:ascii="Times New Roman" w:hAnsi="Times New Roman" w:cs="Times New Roman" w:eastAsia="Times New Roman"/>
                <w:b w:val="0"/>
                <w:i w:val="0"/>
                <w:sz w:val="24"/>
              </w:rPr>
              <w:t>01 dự thảo nghị quyết</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12</w:t>
            </w:r>
          </w:p>
        </w:tc>
        <w:tc>
          <w:tcPr>
            <w:tcW w:type="dxa" w:w="7143"/>
            <w:vAlign w:val="center"/>
          </w:tcPr>
          <w:p>
            <w:pPr>
              <w:spacing w:before="40" w:after="40"/>
              <w:jc w:val="left"/>
            </w:pPr>
            <w:r>
              <w:rPr>
                <w:rFonts w:ascii="Times New Roman" w:hAnsi="Times New Roman" w:cs="Times New Roman" w:eastAsia="Times New Roman"/>
                <w:b w:val="0"/>
                <w:i w:val="0"/>
                <w:sz w:val="24"/>
              </w:rPr>
              <w:t>Tổng hợp ý kiến thảo luận tại tổ, tại hội trường</w:t>
            </w:r>
          </w:p>
        </w:tc>
        <w:tc>
          <w:tcPr>
            <w:tcW w:type="dxa" w:w="3402"/>
            <w:vAlign w:val="center"/>
          </w:tcPr>
          <w:p>
            <w:pPr>
              <w:spacing w:before="40" w:after="40"/>
              <w:jc w:val="center"/>
            </w:pPr>
            <w:r>
              <w:rPr>
                <w:rFonts w:ascii="Times New Roman" w:hAnsi="Times New Roman" w:cs="Times New Roman" w:eastAsia="Times New Roman"/>
                <w:b w:val="0"/>
                <w:i w:val="0"/>
                <w:sz w:val="24"/>
              </w:rPr>
              <w:t>01 báo cáo tổng hợp</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170</w:t>
            </w:r>
          </w:p>
        </w:tc>
        <w:tc>
          <w:tcPr>
            <w:tcW w:type="dxa" w:w="1134"/>
            <w:vAlign w:val="center"/>
          </w:tcPr>
          <w:p>
            <w:pPr>
              <w:spacing w:before="40" w:after="40"/>
              <w:jc w:val="center"/>
            </w:pPr>
            <w:r>
              <w:rPr>
                <w:rFonts w:ascii="Times New Roman" w:hAnsi="Times New Roman" w:cs="Times New Roman" w:eastAsia="Times New Roman"/>
                <w:b w:val="0"/>
                <w:i w:val="0"/>
                <w:sz w:val="24"/>
              </w:rPr>
              <w:t>1,7</w:t>
            </w:r>
          </w:p>
        </w:tc>
      </w:tr>
      <w:tr>
        <w:tc>
          <w:tcPr>
            <w:tcW w:type="dxa" w:w="624"/>
            <w:vAlign w:val="center"/>
          </w:tcPr>
          <w:p>
            <w:pPr>
              <w:spacing w:before="40" w:after="40"/>
              <w:jc w:val="center"/>
            </w:pPr>
            <w:r>
              <w:rPr>
                <w:rFonts w:ascii="Times New Roman" w:hAnsi="Times New Roman" w:cs="Times New Roman" w:eastAsia="Times New Roman"/>
                <w:b w:val="0"/>
                <w:i w:val="0"/>
                <w:sz w:val="24"/>
              </w:rPr>
              <w:t>13</w:t>
            </w:r>
          </w:p>
        </w:tc>
        <w:tc>
          <w:tcPr>
            <w:tcW w:type="dxa" w:w="7143"/>
            <w:vAlign w:val="center"/>
          </w:tcPr>
          <w:p>
            <w:pPr>
              <w:spacing w:before="40" w:after="40"/>
              <w:jc w:val="left"/>
            </w:pPr>
            <w:r>
              <w:rPr>
                <w:rFonts w:ascii="Times New Roman" w:hAnsi="Times New Roman" w:cs="Times New Roman" w:eastAsia="Times New Roman"/>
                <w:b w:val="0"/>
                <w:i w:val="0"/>
                <w:sz w:val="24"/>
              </w:rPr>
              <w:t>Hoàn thiện nghị quyết sau kỳ họp, trình ký chứng thực, phát hành</w:t>
            </w:r>
          </w:p>
        </w:tc>
        <w:tc>
          <w:tcPr>
            <w:tcW w:type="dxa" w:w="3402"/>
            <w:vAlign w:val="center"/>
          </w:tcPr>
          <w:p>
            <w:pPr>
              <w:spacing w:before="40" w:after="40"/>
              <w:jc w:val="center"/>
            </w:pPr>
            <w:r>
              <w:rPr>
                <w:rFonts w:ascii="Times New Roman" w:hAnsi="Times New Roman" w:cs="Times New Roman" w:eastAsia="Times New Roman"/>
                <w:b w:val="0"/>
                <w:i w:val="0"/>
                <w:sz w:val="24"/>
              </w:rPr>
              <w:t>01 nghị quyết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14</w:t>
            </w:r>
          </w:p>
        </w:tc>
        <w:tc>
          <w:tcPr>
            <w:tcW w:type="dxa" w:w="7143"/>
            <w:vAlign w:val="center"/>
          </w:tcPr>
          <w:p>
            <w:pPr>
              <w:spacing w:before="40" w:after="40"/>
              <w:jc w:val="left"/>
            </w:pPr>
            <w:r>
              <w:rPr>
                <w:rFonts w:ascii="Times New Roman" w:hAnsi="Times New Roman" w:cs="Times New Roman" w:eastAsia="Times New Roman"/>
                <w:b w:val="0"/>
                <w:i w:val="0"/>
                <w:sz w:val="24"/>
              </w:rPr>
              <w:t>Ghi biên bản kỳ họp</w:t>
            </w:r>
          </w:p>
        </w:tc>
        <w:tc>
          <w:tcPr>
            <w:tcW w:type="dxa" w:w="3402"/>
            <w:vAlign w:val="center"/>
          </w:tcPr>
          <w:p>
            <w:pPr>
              <w:spacing w:before="40" w:after="40"/>
              <w:jc w:val="center"/>
            </w:pPr>
            <w:r>
              <w:rPr>
                <w:rFonts w:ascii="Times New Roman" w:hAnsi="Times New Roman" w:cs="Times New Roman" w:eastAsia="Times New Roman"/>
                <w:b w:val="0"/>
                <w:i w:val="0"/>
                <w:sz w:val="24"/>
              </w:rPr>
              <w:t>01 biên bản</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C. THAM MƯU, PHỤC VỤ GIÁM SÁT, KHẢO SÁT</w:t>
            </w:r>
          </w:p>
        </w:tc>
      </w:tr>
      <w:tr>
        <w:tc>
          <w:tcPr>
            <w:tcW w:type="dxa" w:w="624"/>
            <w:vAlign w:val="center"/>
          </w:tcPr>
          <w:p>
            <w:pPr>
              <w:spacing w:before="40" w:after="40"/>
              <w:jc w:val="center"/>
            </w:pPr>
            <w:r>
              <w:rPr>
                <w:rFonts w:ascii="Times New Roman" w:hAnsi="Times New Roman" w:cs="Times New Roman" w:eastAsia="Times New Roman"/>
                <w:b w:val="0"/>
                <w:i w:val="0"/>
                <w:sz w:val="24"/>
              </w:rPr>
              <w:t>15</w:t>
            </w:r>
          </w:p>
        </w:tc>
        <w:tc>
          <w:tcPr>
            <w:tcW w:type="dxa" w:w="7143"/>
            <w:vAlign w:val="center"/>
          </w:tcPr>
          <w:p>
            <w:pPr>
              <w:spacing w:before="40" w:after="40"/>
              <w:jc w:val="left"/>
            </w:pPr>
            <w:r>
              <w:rPr>
                <w:rFonts w:ascii="Times New Roman" w:hAnsi="Times New Roman" w:cs="Times New Roman" w:eastAsia="Times New Roman"/>
                <w:b w:val="0"/>
                <w:i w:val="0"/>
                <w:sz w:val="24"/>
              </w:rPr>
              <w:t>Tham mưu kế hoạch, đề cương, quyết định thành lập đoàn giám sát chuyên đề</w:t>
            </w:r>
          </w:p>
        </w:tc>
        <w:tc>
          <w:tcPr>
            <w:tcW w:type="dxa" w:w="3402"/>
            <w:vAlign w:val="center"/>
          </w:tcPr>
          <w:p>
            <w:pPr>
              <w:spacing w:before="40" w:after="40"/>
              <w:jc w:val="center"/>
            </w:pPr>
            <w:r>
              <w:rPr>
                <w:rFonts w:ascii="Times New Roman" w:hAnsi="Times New Roman" w:cs="Times New Roman" w:eastAsia="Times New Roman"/>
                <w:b w:val="0"/>
                <w:i w:val="0"/>
                <w:sz w:val="24"/>
              </w:rPr>
              <w:t>01 cuộc giám sát</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16</w:t>
            </w:r>
          </w:p>
        </w:tc>
        <w:tc>
          <w:tcPr>
            <w:tcW w:type="dxa" w:w="7143"/>
            <w:vAlign w:val="center"/>
          </w:tcPr>
          <w:p>
            <w:pPr>
              <w:spacing w:before="40" w:after="40"/>
              <w:jc w:val="left"/>
            </w:pPr>
            <w:r>
              <w:rPr>
                <w:rFonts w:ascii="Times New Roman" w:hAnsi="Times New Roman" w:cs="Times New Roman" w:eastAsia="Times New Roman"/>
                <w:b w:val="0"/>
                <w:i w:val="0"/>
                <w:sz w:val="24"/>
              </w:rPr>
              <w:t>Tổng hợp báo cáo của cơ quan, đơn vị chịu sự giám sát</w:t>
            </w:r>
          </w:p>
        </w:tc>
        <w:tc>
          <w:tcPr>
            <w:tcW w:type="dxa" w:w="3402"/>
            <w:vAlign w:val="center"/>
          </w:tcPr>
          <w:p>
            <w:pPr>
              <w:spacing w:before="40" w:after="40"/>
              <w:jc w:val="center"/>
            </w:pPr>
            <w:r>
              <w:rPr>
                <w:rFonts w:ascii="Times New Roman" w:hAnsi="Times New Roman" w:cs="Times New Roman" w:eastAsia="Times New Roman"/>
                <w:b w:val="0"/>
                <w:i w:val="0"/>
                <w:sz w:val="24"/>
              </w:rPr>
              <w:t>01 báo cáo tổng hợp</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17</w:t>
            </w:r>
          </w:p>
        </w:tc>
        <w:tc>
          <w:tcPr>
            <w:tcW w:type="dxa" w:w="7143"/>
            <w:vAlign w:val="center"/>
          </w:tcPr>
          <w:p>
            <w:pPr>
              <w:spacing w:before="40" w:after="40"/>
              <w:jc w:val="left"/>
            </w:pPr>
            <w:r>
              <w:rPr>
                <w:rFonts w:ascii="Times New Roman" w:hAnsi="Times New Roman" w:cs="Times New Roman" w:eastAsia="Times New Roman"/>
                <w:b w:val="0"/>
                <w:i w:val="0"/>
                <w:sz w:val="24"/>
              </w:rPr>
              <w:t>Dự thảo báo cáo kết quả giám sát chuyên đề</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18</w:t>
            </w:r>
          </w:p>
        </w:tc>
        <w:tc>
          <w:tcPr>
            <w:tcW w:type="dxa" w:w="7143"/>
            <w:vAlign w:val="center"/>
          </w:tcPr>
          <w:p>
            <w:pPr>
              <w:spacing w:before="40" w:after="40"/>
              <w:jc w:val="left"/>
            </w:pPr>
            <w:r>
              <w:rPr>
                <w:rFonts w:ascii="Times New Roman" w:hAnsi="Times New Roman" w:cs="Times New Roman" w:eastAsia="Times New Roman"/>
                <w:b w:val="0"/>
                <w:i w:val="0"/>
                <w:sz w:val="24"/>
              </w:rPr>
              <w:t>Dự thảo thông báo kết luận, kiến nghị sau giám sát</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19</w:t>
            </w:r>
          </w:p>
        </w:tc>
        <w:tc>
          <w:tcPr>
            <w:tcW w:type="dxa" w:w="7143"/>
            <w:vAlign w:val="center"/>
          </w:tcPr>
          <w:p>
            <w:pPr>
              <w:spacing w:before="40" w:after="40"/>
              <w:jc w:val="left"/>
            </w:pPr>
            <w:r>
              <w:rPr>
                <w:rFonts w:ascii="Times New Roman" w:hAnsi="Times New Roman" w:cs="Times New Roman" w:eastAsia="Times New Roman"/>
                <w:b w:val="0"/>
                <w:i w:val="0"/>
                <w:sz w:val="24"/>
              </w:rPr>
              <w:t>Theo dõi, đôn đốc, tổng hợp kết quả thực hiện kiến nghị sau giám sát</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D. THAM MƯU, PHỤC VỤ TIẾP XÚC CỬ TRI</w:t>
            </w:r>
          </w:p>
        </w:tc>
      </w:tr>
      <w:tr>
        <w:tc>
          <w:tcPr>
            <w:tcW w:type="dxa" w:w="624"/>
            <w:vAlign w:val="center"/>
          </w:tcPr>
          <w:p>
            <w:pPr>
              <w:spacing w:before="40" w:after="40"/>
              <w:jc w:val="center"/>
            </w:pPr>
            <w:r>
              <w:rPr>
                <w:rFonts w:ascii="Times New Roman" w:hAnsi="Times New Roman" w:cs="Times New Roman" w:eastAsia="Times New Roman"/>
                <w:b w:val="0"/>
                <w:i w:val="0"/>
                <w:sz w:val="24"/>
              </w:rPr>
              <w:t>20</w:t>
            </w:r>
          </w:p>
        </w:tc>
        <w:tc>
          <w:tcPr>
            <w:tcW w:type="dxa" w:w="7143"/>
            <w:vAlign w:val="center"/>
          </w:tcPr>
          <w:p>
            <w:pPr>
              <w:spacing w:before="40" w:after="40"/>
              <w:jc w:val="left"/>
            </w:pPr>
            <w:r>
              <w:rPr>
                <w:rFonts w:ascii="Times New Roman" w:hAnsi="Times New Roman" w:cs="Times New Roman" w:eastAsia="Times New Roman"/>
                <w:b w:val="0"/>
                <w:i w:val="0"/>
                <w:sz w:val="24"/>
              </w:rPr>
              <w:t>Xây dựng kế hoạch tiếp xúc cử tri của đại biểu Quốc hội, đại biểu HĐND tỉnh</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21</w:t>
            </w:r>
          </w:p>
        </w:tc>
        <w:tc>
          <w:tcPr>
            <w:tcW w:type="dxa" w:w="7143"/>
            <w:vAlign w:val="center"/>
          </w:tcPr>
          <w:p>
            <w:pPr>
              <w:spacing w:before="40" w:after="40"/>
              <w:jc w:val="left"/>
            </w:pPr>
            <w:r>
              <w:rPr>
                <w:rFonts w:ascii="Times New Roman" w:hAnsi="Times New Roman" w:cs="Times New Roman" w:eastAsia="Times New Roman"/>
                <w:b w:val="0"/>
                <w:i w:val="0"/>
                <w:sz w:val="24"/>
              </w:rPr>
              <w:t>Phục vụ hội nghị tiếp xúc cử tri</w:t>
            </w:r>
          </w:p>
        </w:tc>
        <w:tc>
          <w:tcPr>
            <w:tcW w:type="dxa" w:w="3402"/>
            <w:vAlign w:val="center"/>
          </w:tcPr>
          <w:p>
            <w:pPr>
              <w:spacing w:before="40" w:after="40"/>
              <w:jc w:val="center"/>
            </w:pPr>
            <w:r>
              <w:rPr>
                <w:rFonts w:ascii="Times New Roman" w:hAnsi="Times New Roman" w:cs="Times New Roman" w:eastAsia="Times New Roman"/>
                <w:b w:val="0"/>
                <w:i w:val="0"/>
                <w:sz w:val="24"/>
              </w:rPr>
              <w:t>01 hội nghị</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22</w:t>
            </w:r>
          </w:p>
        </w:tc>
        <w:tc>
          <w:tcPr>
            <w:tcW w:type="dxa" w:w="7143"/>
            <w:vAlign w:val="center"/>
          </w:tcPr>
          <w:p>
            <w:pPr>
              <w:spacing w:before="40" w:after="40"/>
              <w:jc w:val="left"/>
            </w:pPr>
            <w:r>
              <w:rPr>
                <w:rFonts w:ascii="Times New Roman" w:hAnsi="Times New Roman" w:cs="Times New Roman" w:eastAsia="Times New Roman"/>
                <w:b w:val="0"/>
                <w:i w:val="0"/>
                <w:sz w:val="24"/>
              </w:rPr>
              <w:t>Báo cáo tổng hợp ý kiến, kiến nghị của cử tri trước, sau kỳ họp</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23</w:t>
            </w:r>
          </w:p>
        </w:tc>
        <w:tc>
          <w:tcPr>
            <w:tcW w:type="dxa" w:w="7143"/>
            <w:vAlign w:val="center"/>
          </w:tcPr>
          <w:p>
            <w:pPr>
              <w:spacing w:before="40" w:after="40"/>
              <w:jc w:val="left"/>
            </w:pPr>
            <w:r>
              <w:rPr>
                <w:rFonts w:ascii="Times New Roman" w:hAnsi="Times New Roman" w:cs="Times New Roman" w:eastAsia="Times New Roman"/>
                <w:b w:val="0"/>
                <w:i w:val="0"/>
                <w:sz w:val="24"/>
              </w:rPr>
              <w:t>Theo dõi, đôn đốc, tổng hợp kết quả giải quyết kiến nghị của cử tri</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Đ. CÔNG TÁC TIẾP CÔNG DÂN, XỬ LÝ ĐƠN THƯ</w:t>
            </w:r>
          </w:p>
        </w:tc>
      </w:tr>
      <w:tr>
        <w:tc>
          <w:tcPr>
            <w:tcW w:type="dxa" w:w="624"/>
            <w:vAlign w:val="center"/>
          </w:tcPr>
          <w:p>
            <w:pPr>
              <w:spacing w:before="40" w:after="40"/>
              <w:jc w:val="center"/>
            </w:pPr>
            <w:r>
              <w:rPr>
                <w:rFonts w:ascii="Times New Roman" w:hAnsi="Times New Roman" w:cs="Times New Roman" w:eastAsia="Times New Roman"/>
                <w:b w:val="0"/>
                <w:i w:val="0"/>
                <w:sz w:val="24"/>
              </w:rPr>
              <w:t>24</w:t>
            </w:r>
          </w:p>
        </w:tc>
        <w:tc>
          <w:tcPr>
            <w:tcW w:type="dxa" w:w="7143"/>
            <w:vAlign w:val="center"/>
          </w:tcPr>
          <w:p>
            <w:pPr>
              <w:spacing w:before="40" w:after="40"/>
              <w:jc w:val="left"/>
            </w:pPr>
            <w:r>
              <w:rPr>
                <w:rFonts w:ascii="Times New Roman" w:hAnsi="Times New Roman" w:cs="Times New Roman" w:eastAsia="Times New Roman"/>
                <w:b w:val="0"/>
                <w:i w:val="0"/>
                <w:sz w:val="24"/>
              </w:rPr>
              <w:t>Phục vụ tiếp công dân định kỳ của Thường trực HĐND tỉnh, đại biểu Quốc hội, đại biểu HĐND tỉnh</w:t>
            </w:r>
          </w:p>
        </w:tc>
        <w:tc>
          <w:tcPr>
            <w:tcW w:type="dxa" w:w="3402"/>
            <w:vAlign w:val="center"/>
          </w:tcPr>
          <w:p>
            <w:pPr>
              <w:spacing w:before="40" w:after="40"/>
              <w:jc w:val="center"/>
            </w:pPr>
            <w:r>
              <w:rPr>
                <w:rFonts w:ascii="Times New Roman" w:hAnsi="Times New Roman" w:cs="Times New Roman" w:eastAsia="Times New Roman"/>
                <w:b w:val="0"/>
                <w:i w:val="0"/>
                <w:sz w:val="24"/>
              </w:rPr>
              <w:t>01 buổi tiếp</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25</w:t>
            </w:r>
          </w:p>
        </w:tc>
        <w:tc>
          <w:tcPr>
            <w:tcW w:type="dxa" w:w="7143"/>
            <w:vAlign w:val="center"/>
          </w:tcPr>
          <w:p>
            <w:pPr>
              <w:spacing w:before="40" w:after="40"/>
              <w:jc w:val="left"/>
            </w:pPr>
            <w:r>
              <w:rPr>
                <w:rFonts w:ascii="Times New Roman" w:hAnsi="Times New Roman" w:cs="Times New Roman" w:eastAsia="Times New Roman"/>
                <w:b w:val="0"/>
                <w:i w:val="0"/>
                <w:sz w:val="24"/>
              </w:rPr>
              <w:t>Tiếp nhận, phân loại, đề xuất hướng xử lý đơn khiếu nại, tố cáo, kiến nghị, phản ánh</w:t>
            </w:r>
          </w:p>
        </w:tc>
        <w:tc>
          <w:tcPr>
            <w:tcW w:type="dxa" w:w="3402"/>
            <w:vAlign w:val="center"/>
          </w:tcPr>
          <w:p>
            <w:pPr>
              <w:spacing w:before="40" w:after="40"/>
              <w:jc w:val="center"/>
            </w:pPr>
            <w:r>
              <w:rPr>
                <w:rFonts w:ascii="Times New Roman" w:hAnsi="Times New Roman" w:cs="Times New Roman" w:eastAsia="Times New Roman"/>
                <w:b w:val="0"/>
                <w:i w:val="0"/>
                <w:sz w:val="24"/>
              </w:rPr>
              <w:t>01 đơn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26</w:t>
            </w:r>
          </w:p>
        </w:tc>
        <w:tc>
          <w:tcPr>
            <w:tcW w:type="dxa" w:w="7143"/>
            <w:vAlign w:val="center"/>
          </w:tcPr>
          <w:p>
            <w:pPr>
              <w:spacing w:before="40" w:after="40"/>
              <w:jc w:val="left"/>
            </w:pPr>
            <w:r>
              <w:rPr>
                <w:rFonts w:ascii="Times New Roman" w:hAnsi="Times New Roman" w:cs="Times New Roman" w:eastAsia="Times New Roman"/>
                <w:b w:val="0"/>
                <w:i w:val="0"/>
                <w:sz w:val="24"/>
              </w:rPr>
              <w:t>Dự thảo văn bản chuyển đơn, hướng dẫn công dân</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27</w:t>
            </w:r>
          </w:p>
        </w:tc>
        <w:tc>
          <w:tcPr>
            <w:tcW w:type="dxa" w:w="7143"/>
            <w:vAlign w:val="center"/>
          </w:tcPr>
          <w:p>
            <w:pPr>
              <w:spacing w:before="40" w:after="40"/>
              <w:jc w:val="left"/>
            </w:pPr>
            <w:r>
              <w:rPr>
                <w:rFonts w:ascii="Times New Roman" w:hAnsi="Times New Roman" w:cs="Times New Roman" w:eastAsia="Times New Roman"/>
                <w:b w:val="0"/>
                <w:i w:val="0"/>
                <w:sz w:val="24"/>
              </w:rPr>
              <w:t>Theo dõi, đôn đốc việc giải quyết đơn; báo cáo định kỳ công tác tiếp công dân, xử lý đơn thư</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E. THAM MƯU, PHỤC VỤ HOẠT ĐỘNG CỦA ĐOÀN ĐẠI BIỂU QUỐC HỘI TỈNH</w:t>
            </w:r>
          </w:p>
        </w:tc>
      </w:tr>
      <w:tr>
        <w:tc>
          <w:tcPr>
            <w:tcW w:type="dxa" w:w="624"/>
            <w:vAlign w:val="center"/>
          </w:tcPr>
          <w:p>
            <w:pPr>
              <w:spacing w:before="40" w:after="40"/>
              <w:jc w:val="center"/>
            </w:pPr>
            <w:r>
              <w:rPr>
                <w:rFonts w:ascii="Times New Roman" w:hAnsi="Times New Roman" w:cs="Times New Roman" w:eastAsia="Times New Roman"/>
                <w:b w:val="0"/>
                <w:i w:val="0"/>
                <w:sz w:val="24"/>
              </w:rPr>
              <w:t>28</w:t>
            </w:r>
          </w:p>
        </w:tc>
        <w:tc>
          <w:tcPr>
            <w:tcW w:type="dxa" w:w="7143"/>
            <w:vAlign w:val="center"/>
          </w:tcPr>
          <w:p>
            <w:pPr>
              <w:spacing w:before="40" w:after="40"/>
              <w:jc w:val="left"/>
            </w:pPr>
            <w:r>
              <w:rPr>
                <w:rFonts w:ascii="Times New Roman" w:hAnsi="Times New Roman" w:cs="Times New Roman" w:eastAsia="Times New Roman"/>
                <w:b w:val="0"/>
                <w:i w:val="0"/>
                <w:sz w:val="24"/>
              </w:rPr>
              <w:t>Kế hoạch tổ chức lấy ý kiến góp ý dự án luật, dự thảo nghị quyết của Quốc hội</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29</w:t>
            </w:r>
          </w:p>
        </w:tc>
        <w:tc>
          <w:tcPr>
            <w:tcW w:type="dxa" w:w="7143"/>
            <w:vAlign w:val="center"/>
          </w:tcPr>
          <w:p>
            <w:pPr>
              <w:spacing w:before="40" w:after="40"/>
              <w:jc w:val="left"/>
            </w:pPr>
            <w:r>
              <w:rPr>
                <w:rFonts w:ascii="Times New Roman" w:hAnsi="Times New Roman" w:cs="Times New Roman" w:eastAsia="Times New Roman"/>
                <w:b w:val="0"/>
                <w:i w:val="0"/>
                <w:sz w:val="24"/>
              </w:rPr>
              <w:t>Báo cáo tổng hợp ý kiến góp ý dự án luật, dự thảo nghị quyết</w:t>
            </w:r>
          </w:p>
        </w:tc>
        <w:tc>
          <w:tcPr>
            <w:tcW w:type="dxa" w:w="3402"/>
            <w:vAlign w:val="center"/>
          </w:tcPr>
          <w:p>
            <w:pPr>
              <w:spacing w:before="40" w:after="40"/>
              <w:jc w:val="center"/>
            </w:pPr>
            <w:r>
              <w:rPr>
                <w:rFonts w:ascii="Times New Roman" w:hAnsi="Times New Roman" w:cs="Times New Roman" w:eastAsia="Times New Roman"/>
                <w:b w:val="0"/>
                <w:i w:val="0"/>
                <w:sz w:val="24"/>
              </w:rPr>
              <w:t>01 báo cáo/dự án</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30</w:t>
            </w:r>
          </w:p>
        </w:tc>
        <w:tc>
          <w:tcPr>
            <w:tcW w:type="dxa" w:w="7143"/>
            <w:vAlign w:val="center"/>
          </w:tcPr>
          <w:p>
            <w:pPr>
              <w:spacing w:before="40" w:after="40"/>
              <w:jc w:val="left"/>
            </w:pPr>
            <w:r>
              <w:rPr>
                <w:rFonts w:ascii="Times New Roman" w:hAnsi="Times New Roman" w:cs="Times New Roman" w:eastAsia="Times New Roman"/>
                <w:b w:val="0"/>
                <w:i w:val="0"/>
                <w:sz w:val="24"/>
              </w:rPr>
              <w:t>Tham mưu văn bản kiến nghị của Đoàn ĐBQH tỉnh gửi cơ quan có thẩm quyền ở trung ương</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G. NGHIỆP VỤ VĂN THƯ, LƯU TRỮ, TÀI CHÍNH, CÔNG NGHỆ THÔNG TIN</w:t>
            </w:r>
          </w:p>
        </w:tc>
      </w:tr>
      <w:tr>
        <w:tc>
          <w:tcPr>
            <w:tcW w:type="dxa" w:w="624"/>
            <w:vAlign w:val="center"/>
          </w:tcPr>
          <w:p>
            <w:pPr>
              <w:spacing w:before="40" w:after="40"/>
              <w:jc w:val="center"/>
            </w:pPr>
            <w:r>
              <w:rPr>
                <w:rFonts w:ascii="Times New Roman" w:hAnsi="Times New Roman" w:cs="Times New Roman" w:eastAsia="Times New Roman"/>
                <w:b w:val="0"/>
                <w:i w:val="0"/>
                <w:sz w:val="24"/>
              </w:rPr>
              <w:t>31</w:t>
            </w:r>
          </w:p>
        </w:tc>
        <w:tc>
          <w:tcPr>
            <w:tcW w:type="dxa" w:w="7143"/>
            <w:vAlign w:val="center"/>
          </w:tcPr>
          <w:p>
            <w:pPr>
              <w:spacing w:before="40" w:after="40"/>
              <w:jc w:val="left"/>
            </w:pPr>
            <w:r>
              <w:rPr>
                <w:rFonts w:ascii="Times New Roman" w:hAnsi="Times New Roman" w:cs="Times New Roman" w:eastAsia="Times New Roman"/>
                <w:b w:val="0"/>
                <w:i w:val="0"/>
                <w:sz w:val="24"/>
              </w:rPr>
              <w:t>Tiếp nhận, đăng ký, trình chuyển văn bản đến; phát hành văn bản đi</w:t>
            </w:r>
          </w:p>
        </w:tc>
        <w:tc>
          <w:tcPr>
            <w:tcW w:type="dxa" w:w="3402"/>
            <w:vAlign w:val="center"/>
          </w:tcPr>
          <w:p>
            <w:pPr>
              <w:spacing w:before="40" w:after="40"/>
              <w:jc w:val="center"/>
            </w:pPr>
            <w:r>
              <w:rPr>
                <w:rFonts w:ascii="Times New Roman" w:hAnsi="Times New Roman" w:cs="Times New Roman" w:eastAsia="Times New Roman"/>
                <w:b w:val="0"/>
                <w:i w:val="0"/>
                <w:sz w:val="24"/>
              </w:rPr>
              <w:t>10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32</w:t>
            </w:r>
          </w:p>
        </w:tc>
        <w:tc>
          <w:tcPr>
            <w:tcW w:type="dxa" w:w="7143"/>
            <w:vAlign w:val="center"/>
          </w:tcPr>
          <w:p>
            <w:pPr>
              <w:spacing w:before="40" w:after="40"/>
              <w:jc w:val="left"/>
            </w:pPr>
            <w:r>
              <w:rPr>
                <w:rFonts w:ascii="Times New Roman" w:hAnsi="Times New Roman" w:cs="Times New Roman" w:eastAsia="Times New Roman"/>
                <w:b w:val="0"/>
                <w:i w:val="0"/>
                <w:sz w:val="24"/>
              </w:rPr>
              <w:t>Lập hồ sơ công việc, nộp lưu hồ sơ điện tử đúng quy định</w:t>
            </w:r>
          </w:p>
        </w:tc>
        <w:tc>
          <w:tcPr>
            <w:tcW w:type="dxa" w:w="3402"/>
            <w:vAlign w:val="center"/>
          </w:tcPr>
          <w:p>
            <w:pPr>
              <w:spacing w:before="40" w:after="40"/>
              <w:jc w:val="center"/>
            </w:pPr>
            <w:r>
              <w:rPr>
                <w:rFonts w:ascii="Times New Roman" w:hAnsi="Times New Roman" w:cs="Times New Roman" w:eastAsia="Times New Roman"/>
                <w:b w:val="0"/>
                <w:i w:val="0"/>
                <w:sz w:val="24"/>
              </w:rPr>
              <w:t>01 hồ sơ</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33</w:t>
            </w:r>
          </w:p>
        </w:tc>
        <w:tc>
          <w:tcPr>
            <w:tcW w:type="dxa" w:w="7143"/>
            <w:vAlign w:val="center"/>
          </w:tcPr>
          <w:p>
            <w:pPr>
              <w:spacing w:before="40" w:after="40"/>
              <w:jc w:val="left"/>
            </w:pPr>
            <w:r>
              <w:rPr>
                <w:rFonts w:ascii="Times New Roman" w:hAnsi="Times New Roman" w:cs="Times New Roman" w:eastAsia="Times New Roman"/>
                <w:b w:val="0"/>
                <w:i w:val="0"/>
                <w:sz w:val="24"/>
              </w:rPr>
              <w:t>Lập dự toán, thanh quyết toán kinh phí; báo cáo tài chính định kỳ</w:t>
            </w:r>
          </w:p>
        </w:tc>
        <w:tc>
          <w:tcPr>
            <w:tcW w:type="dxa" w:w="3402"/>
            <w:vAlign w:val="center"/>
          </w:tcPr>
          <w:p>
            <w:pPr>
              <w:spacing w:before="40" w:after="40"/>
              <w:jc w:val="center"/>
            </w:pPr>
            <w:r>
              <w:rPr>
                <w:rFonts w:ascii="Times New Roman" w:hAnsi="Times New Roman" w:cs="Times New Roman" w:eastAsia="Times New Roman"/>
                <w:b w:val="0"/>
                <w:i w:val="0"/>
                <w:sz w:val="24"/>
              </w:rPr>
              <w:t>01 bộ chứng từ/báo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34</w:t>
            </w:r>
          </w:p>
        </w:tc>
        <w:tc>
          <w:tcPr>
            <w:tcW w:type="dxa" w:w="7143"/>
            <w:vAlign w:val="center"/>
          </w:tcPr>
          <w:p>
            <w:pPr>
              <w:spacing w:before="40" w:after="40"/>
              <w:jc w:val="left"/>
            </w:pPr>
            <w:r>
              <w:rPr>
                <w:rFonts w:ascii="Times New Roman" w:hAnsi="Times New Roman" w:cs="Times New Roman" w:eastAsia="Times New Roman"/>
                <w:b w:val="0"/>
                <w:i w:val="0"/>
                <w:sz w:val="24"/>
              </w:rPr>
              <w:t>Quản trị hạ tầng công nghệ thông tin, hệ thống họp không giấy; cập nhật dữ liệu điều hành</w:t>
            </w:r>
          </w:p>
        </w:tc>
        <w:tc>
          <w:tcPr>
            <w:tcW w:type="dxa" w:w="3402"/>
            <w:vAlign w:val="center"/>
          </w:tcPr>
          <w:p>
            <w:pPr>
              <w:spacing w:before="40" w:after="40"/>
              <w:jc w:val="center"/>
            </w:pPr>
            <w:r>
              <w:rPr>
                <w:rFonts w:ascii="Times New Roman" w:hAnsi="Times New Roman" w:cs="Times New Roman" w:eastAsia="Times New Roman"/>
                <w:b w:val="0"/>
                <w:i w:val="0"/>
                <w:sz w:val="24"/>
              </w:rPr>
              <w:t>01 tháng vận hành</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bl>
    <w:p>
      <w:pPr>
        <w:spacing w:before="0" w:after="80"/>
        <w:jc w:val="center"/>
      </w:pPr>
    </w:p>
    <w:p>
      <w:pPr>
        <w:spacing w:before="120" w:after="0"/>
        <w:jc w:val="left"/>
      </w:pPr>
      <w:r>
        <w:rPr>
          <w:rFonts w:ascii="Times New Roman" w:hAnsi="Times New Roman" w:cs="Times New Roman" w:eastAsia="Times New Roman"/>
          <w:b/>
          <w:i w:val="0"/>
          <w:sz w:val="26"/>
        </w:rPr>
        <w:t>PHẦN II. DANH MỤC NHIỆM VỤ LÃNH ĐẠO, QUẢN LÝ (CHỈ ĐẠO, ĐIỀU HÀNH)</w:t>
      </w:r>
    </w:p>
    <w:p>
      <w:pPr>
        <w:spacing w:before="0" w:after="0"/>
        <w:jc w:val="left"/>
      </w:pPr>
      <w:r>
        <w:rPr>
          <w:rFonts w:ascii="Times New Roman" w:hAnsi="Times New Roman" w:cs="Times New Roman" w:eastAsia="Times New Roman"/>
          <w:b w:val="0"/>
          <w:i/>
          <w:sz w:val="24"/>
        </w:rPr>
        <w:t>Đối tượng áp dụng: cán bộ giữ chức vụ lãnh đạo, quản lý (đánh giá theo phiếu Phụ lục 03 Quy định số …-QĐ/TU; công thức KPI chia 6)</w:t>
      </w:r>
    </w:p>
    <w:p>
      <w:pPr>
        <w:spacing w:before="0" w:after="80"/>
        <w:jc w:val="left"/>
      </w:pPr>
      <w:r>
        <w:rPr>
          <w:rFonts w:ascii="Times New Roman" w:hAnsi="Times New Roman" w:cs="Times New Roman" w:eastAsia="Times New Roman"/>
          <w:b w:val="0"/>
          <w:i/>
          <w:sz w:val="24"/>
        </w:rPr>
        <w:t>Mã nhóm (dùng cho phần mềm): LDQL — KPI = (a+b+c+d+đ+e)/6; phiếu tiêu chí chung: Phụ lục 03</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Chỉ đạo xây dựng, phê duyệt kế hoạch công tác tháng, quý của cơ quan/đơn vị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 được phê duyệt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Chủ trì họp giao ban, phân công, giao nhiệm vụ gắn với sản phẩm đầu ra cho tập thể, cá nhân</w:t>
            </w:r>
          </w:p>
        </w:tc>
        <w:tc>
          <w:tcPr>
            <w:tcW w:type="dxa" w:w="3402"/>
            <w:vAlign w:val="center"/>
          </w:tcPr>
          <w:p>
            <w:pPr>
              <w:spacing w:before="40" w:after="40"/>
              <w:jc w:val="center"/>
            </w:pPr>
            <w:r>
              <w:rPr>
                <w:rFonts w:ascii="Times New Roman" w:hAnsi="Times New Roman" w:cs="Times New Roman" w:eastAsia="Times New Roman"/>
                <w:b w:val="0"/>
                <w:i w:val="0"/>
                <w:sz w:val="24"/>
              </w:rPr>
              <w:t>01 cuộc họp</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Kiểm tra, cho ý kiến, duyệt/ký văn bản, đề án do cấp dưới trình</w:t>
            </w:r>
          </w:p>
        </w:tc>
        <w:tc>
          <w:tcPr>
            <w:tcW w:type="dxa" w:w="3402"/>
            <w:vAlign w:val="center"/>
          </w:tcPr>
          <w:p>
            <w:pPr>
              <w:spacing w:before="40" w:after="40"/>
              <w:jc w:val="center"/>
            </w:pPr>
            <w:r>
              <w:rPr>
                <w:rFonts w:ascii="Times New Roman" w:hAnsi="Times New Roman" w:cs="Times New Roman" w:eastAsia="Times New Roman"/>
                <w:b w:val="0"/>
                <w:i w:val="0"/>
                <w:sz w:val="24"/>
              </w:rPr>
              <w:t>01 văn bản/đề án được duyệt</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Chỉ đạo giải quyết vướng mắc, vấn đề phát sinh trong phạm vi lĩnh vực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vụ việc được giải quyết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Theo dõi, giám sát tiến độ, chất lượng nhiệm vụ của các phòng thuộc Văn phòng; đôn đốc, cảnh báo nhiệm vụ chậm tiến độ</w:t>
            </w:r>
          </w:p>
        </w:tc>
        <w:tc>
          <w:tcPr>
            <w:tcW w:type="dxa" w:w="3402"/>
            <w:vAlign w:val="center"/>
          </w:tcPr>
          <w:p>
            <w:pPr>
              <w:spacing w:before="40" w:after="40"/>
              <w:jc w:val="center"/>
            </w:pPr>
            <w:r>
              <w:rPr>
                <w:rFonts w:ascii="Times New Roman" w:hAnsi="Times New Roman" w:cs="Times New Roman" w:eastAsia="Times New Roman"/>
                <w:b w:val="0"/>
                <w:i w:val="0"/>
                <w:sz w:val="24"/>
              </w:rPr>
              <w:t>01 lượt rà soát/báo cáo</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Nhận xét, đánh giá, quyết định xếp loại KPI hằng tháng đối với cán bộ, công chức thuộc thẩm quyền</w:t>
            </w:r>
          </w:p>
        </w:tc>
        <w:tc>
          <w:tcPr>
            <w:tcW w:type="dxa" w:w="3402"/>
            <w:vAlign w:val="center"/>
          </w:tcPr>
          <w:p>
            <w:pPr>
              <w:spacing w:before="40" w:after="40"/>
              <w:jc w:val="center"/>
            </w:pPr>
            <w:r>
              <w:rPr>
                <w:rFonts w:ascii="Times New Roman" w:hAnsi="Times New Roman" w:cs="Times New Roman" w:eastAsia="Times New Roman"/>
                <w:b w:val="0"/>
                <w:i w:val="0"/>
                <w:sz w:val="24"/>
              </w:rPr>
              <w:t>01 kỳ đánh giá hoàn thành đúng hạn</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7</w:t>
            </w:r>
          </w:p>
        </w:tc>
        <w:tc>
          <w:tcPr>
            <w:tcW w:type="dxa" w:w="7143"/>
            <w:vAlign w:val="center"/>
          </w:tcPr>
          <w:p>
            <w:pPr>
              <w:spacing w:before="40" w:after="40"/>
              <w:jc w:val="left"/>
            </w:pPr>
            <w:r>
              <w:rPr>
                <w:rFonts w:ascii="Times New Roman" w:hAnsi="Times New Roman" w:cs="Times New Roman" w:eastAsia="Times New Roman"/>
                <w:b w:val="0"/>
                <w:i w:val="0"/>
                <w:sz w:val="24"/>
              </w:rPr>
              <w:t>Đại diện cơ quan làm việc, phối hợp với cơ quan, tổ chức khác theo phân công</w:t>
            </w:r>
          </w:p>
        </w:tc>
        <w:tc>
          <w:tcPr>
            <w:tcW w:type="dxa" w:w="3402"/>
            <w:vAlign w:val="center"/>
          </w:tcPr>
          <w:p>
            <w:pPr>
              <w:spacing w:before="40" w:after="40"/>
              <w:jc w:val="center"/>
            </w:pPr>
            <w:r>
              <w:rPr>
                <w:rFonts w:ascii="Times New Roman" w:hAnsi="Times New Roman" w:cs="Times New Roman" w:eastAsia="Times New Roman"/>
                <w:b w:val="0"/>
                <w:i w:val="0"/>
                <w:sz w:val="24"/>
              </w:rPr>
              <w:t>01 cuộc làm việc</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8</w:t>
            </w:r>
          </w:p>
        </w:tc>
        <w:tc>
          <w:tcPr>
            <w:tcW w:type="dxa" w:w="7143"/>
            <w:vAlign w:val="center"/>
          </w:tcPr>
          <w:p>
            <w:pPr>
              <w:spacing w:before="40" w:after="40"/>
              <w:jc w:val="left"/>
            </w:pPr>
            <w:r>
              <w:rPr>
                <w:rFonts w:ascii="Times New Roman" w:hAnsi="Times New Roman" w:cs="Times New Roman" w:eastAsia="Times New Roman"/>
                <w:b w:val="0"/>
                <w:i w:val="0"/>
                <w:sz w:val="24"/>
              </w:rPr>
              <w:t>Chủ trì sơ kết, tổng kết, rút kinh nghiệm chuyên đề thuộc lĩnh vực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hội nghị/báo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bl>
    <w:p>
      <w:pPr>
        <w:spacing w:before="0" w:after="80"/>
        <w:jc w:val="center"/>
      </w:pPr>
    </w:p>
    <w:p>
      <w:pPr>
        <w:spacing w:before="120" w:after="0"/>
        <w:jc w:val="left"/>
      </w:pPr>
      <w:r>
        <w:rPr>
          <w:rFonts w:ascii="Times New Roman" w:hAnsi="Times New Roman" w:cs="Times New Roman" w:eastAsia="Times New Roman"/>
          <w:b/>
          <w:i w:val="0"/>
          <w:sz w:val="26"/>
        </w:rPr>
        <w:t>PHẦN III. DANH MỤC CÔNG VIỆC HỖ TRỢ, PHỤC VỤ</w:t>
      </w:r>
    </w:p>
    <w:p>
      <w:pPr>
        <w:spacing w:before="0" w:after="0"/>
        <w:jc w:val="left"/>
      </w:pPr>
      <w:r>
        <w:rPr>
          <w:rFonts w:ascii="Times New Roman" w:hAnsi="Times New Roman" w:cs="Times New Roman" w:eastAsia="Times New Roman"/>
          <w:b w:val="0"/>
          <w:i/>
          <w:sz w:val="24"/>
        </w:rPr>
        <w:t>Đối tượng áp dụng: lao động hợp đồng, vị trí việc làm hỗ trợ, phục vụ (đánh giá theo phiếu Phụ lục 02 Quy định số …-QĐ/TU; công thức KPI chia 3)</w:t>
      </w:r>
    </w:p>
    <w:p>
      <w:pPr>
        <w:spacing w:before="0" w:after="80"/>
        <w:jc w:val="left"/>
      </w:pPr>
      <w:r>
        <w:rPr>
          <w:rFonts w:ascii="Times New Roman" w:hAnsi="Times New Roman" w:cs="Times New Roman" w:eastAsia="Times New Roman"/>
          <w:b w:val="0"/>
          <w:i/>
          <w:sz w:val="24"/>
        </w:rPr>
        <w:t>Mã nhóm (dùng cho phần mềm): HTPV — KPI = (a+b+c)/3; phiếu tiêu chí chung: Phụ lục 02</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Phục vụ hậu cần hội nghị, cuộc họp (chuẩn bị phòng họp, tài liệu, nước uống, âm thanh)</w:t>
            </w:r>
          </w:p>
        </w:tc>
        <w:tc>
          <w:tcPr>
            <w:tcW w:type="dxa" w:w="3402"/>
            <w:vAlign w:val="center"/>
          </w:tcPr>
          <w:p>
            <w:pPr>
              <w:spacing w:before="40" w:after="40"/>
              <w:jc w:val="center"/>
            </w:pPr>
            <w:r>
              <w:rPr>
                <w:rFonts w:ascii="Times New Roman" w:hAnsi="Times New Roman" w:cs="Times New Roman" w:eastAsia="Times New Roman"/>
                <w:b w:val="0"/>
                <w:i w:val="0"/>
                <w:sz w:val="24"/>
              </w:rPr>
              <w:t>01 cuộc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Lái xe phục vụ lãnh đạo, đoàn công tác bảo đảm an toàn, đúng giờ</w:t>
            </w:r>
          </w:p>
        </w:tc>
        <w:tc>
          <w:tcPr>
            <w:tcW w:type="dxa" w:w="3402"/>
            <w:vAlign w:val="center"/>
          </w:tcPr>
          <w:p>
            <w:pPr>
              <w:spacing w:before="40" w:after="40"/>
              <w:jc w:val="center"/>
            </w:pPr>
            <w:r>
              <w:rPr>
                <w:rFonts w:ascii="Times New Roman" w:hAnsi="Times New Roman" w:cs="Times New Roman" w:eastAsia="Times New Roman"/>
                <w:b w:val="0"/>
                <w:i w:val="0"/>
                <w:sz w:val="24"/>
              </w:rPr>
              <w:t>01 chuyến công tác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Trực bảo vệ cơ quan theo ca, bảo đảm an ninh trật tự, phòng cháy chữa cháy</w:t>
            </w:r>
          </w:p>
        </w:tc>
        <w:tc>
          <w:tcPr>
            <w:tcW w:type="dxa" w:w="3402"/>
            <w:vAlign w:val="center"/>
          </w:tcPr>
          <w:p>
            <w:pPr>
              <w:spacing w:before="40" w:after="40"/>
              <w:jc w:val="center"/>
            </w:pPr>
            <w:r>
              <w:rPr>
                <w:rFonts w:ascii="Times New Roman" w:hAnsi="Times New Roman" w:cs="Times New Roman" w:eastAsia="Times New Roman"/>
                <w:b w:val="0"/>
                <w:i w:val="0"/>
                <w:sz w:val="24"/>
              </w:rPr>
              <w:t>01 ca trực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Vệ sinh trụ sở, chăm sóc khuôn viên bảo đảm sạch đẹp</w:t>
            </w:r>
          </w:p>
        </w:tc>
        <w:tc>
          <w:tcPr>
            <w:tcW w:type="dxa" w:w="3402"/>
            <w:vAlign w:val="center"/>
          </w:tcPr>
          <w:p>
            <w:pPr>
              <w:spacing w:before="40" w:after="40"/>
              <w:jc w:val="center"/>
            </w:pPr>
            <w:r>
              <w:rPr>
                <w:rFonts w:ascii="Times New Roman" w:hAnsi="Times New Roman" w:cs="Times New Roman" w:eastAsia="Times New Roman"/>
                <w:b w:val="0"/>
                <w:i w:val="0"/>
                <w:sz w:val="24"/>
              </w:rPr>
              <w:t>01 ngày công theo định mức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Sửa chữa nhỏ, bảo trì điện, nước, thiết bị văn phòng</w:t>
            </w:r>
          </w:p>
        </w:tc>
        <w:tc>
          <w:tcPr>
            <w:tcW w:type="dxa" w:w="3402"/>
            <w:vAlign w:val="center"/>
          </w:tcPr>
          <w:p>
            <w:pPr>
              <w:spacing w:before="40" w:after="40"/>
              <w:jc w:val="center"/>
            </w:pPr>
            <w:r>
              <w:rPr>
                <w:rFonts w:ascii="Times New Roman" w:hAnsi="Times New Roman" w:cs="Times New Roman" w:eastAsia="Times New Roman"/>
                <w:b w:val="0"/>
                <w:i w:val="0"/>
                <w:sz w:val="24"/>
              </w:rPr>
              <w:t>01 vụ việc hoàn thành</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Phục vụ lễ tân, khánh tiết, đón tiếp khách</w:t>
            </w:r>
          </w:p>
        </w:tc>
        <w:tc>
          <w:tcPr>
            <w:tcW w:type="dxa" w:w="3402"/>
            <w:vAlign w:val="center"/>
          </w:tcPr>
          <w:p>
            <w:pPr>
              <w:spacing w:before="40" w:after="40"/>
              <w:jc w:val="center"/>
            </w:pPr>
            <w:r>
              <w:rPr>
                <w:rFonts w:ascii="Times New Roman" w:hAnsi="Times New Roman" w:cs="Times New Roman" w:eastAsia="Times New Roman"/>
                <w:b w:val="0"/>
                <w:i w:val="0"/>
                <w:sz w:val="24"/>
              </w:rPr>
              <w:t>01 lượt/sự kiện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bl>
    <w:p>
      <w:pPr>
        <w:spacing w:before="160" w:after="0"/>
        <w:jc w:val="left"/>
      </w:pPr>
      <w:r>
        <w:rPr>
          <w:rFonts w:ascii="Times New Roman" w:hAnsi="Times New Roman" w:cs="Times New Roman" w:eastAsia="Times New Roman"/>
          <w:b w:val="0"/>
          <w:i/>
          <w:sz w:val="24"/>
        </w:rPr>
        <w:t>Ghi chú: (1) Cán bộ lãnh đạo, quản lý được đánh giá bằng nhiệm vụ tại Phần I (khi được giao trực tiếp thực hiện) và Phần II (nhiệm vụ chỉ đạo, điều hành); ba tiêu chí bổ sung d, đ, e tại khoản 2 Điều 7 Quy định số …-QĐ/TU (kết quả hoạt động của đơn vị; khả năng tổ chức triển khai; năng lực tập hợp, đoàn kết) KHÔNG quy đổi theo Danh mục này mà chấm theo hai mức 100%/50% từ dữ liệu của đơn vị. (2) Công thức tính KPI: nhóm CMNV và HTPV áp dụng (a+b+c)/3; nhóm LĐQL áp dụng (a+b+c+d+đ+e)/6. (3) Điểm và hệ số quy đổi mang tính khuyến nghị ban đầu, được rà soát, hiệu chỉnh qua thực tiễn áp dụng theo Hướng dẫn số 02-HD/BTCTW.</w:t>
      </w:r>
    </w:p>
    <w:sectPr w:rsidR="00FC693F" w:rsidRPr="0006063C" w:rsidSect="00034616">
      <w:pgSz w:w="16838" w:h="11906" w:orient="landscape"/>
      <w:pgMar w:top="1134" w:right="85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val="0"/>
        <w:color w:val="000000"/>
        <w:sz w:val="26"/>
        <w:u w:val="none"/>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